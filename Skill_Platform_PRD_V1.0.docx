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AFF"/>
          <w:sz w:val="44"/>
        </w:rPr>
        <w:t>Skill Platform（流程资产平台）产品需求文档 V1.0</w:t>
      </w:r>
    </w:p>
    <w:p>
      <w:pPr>
        <w:pStyle w:val="Heading1"/>
      </w:pPr>
      <w:r>
        <w:t>文档信息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文档版本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所属平台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Skill Platform（流程资产平台）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文档类型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核心模块PRD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修改日期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2026年04月06日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文档状态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草稿</w:t>
            </w:r>
          </w:p>
        </w:tc>
      </w:tr>
    </w:tbl>
    <w:p>
      <w:pPr>
        <w:pStyle w:val="Heading2"/>
      </w:pPr>
      <w:r>
        <w:t>版本变更记录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修改日期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修改人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变更内容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2026年04月06日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AI辅助生成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核心模块初稿：租户管理、架构树、流程文件、AI Skill挖掘、Skill管理、Skill广场、API文档</w:t>
            </w:r>
          </w:p>
        </w:tc>
      </w:tr>
    </w:tbl>
    <w:p>
      <w:r>
        <w:rPr>
          <w:sz w:val="22"/>
        </w:rPr>
        <w:t>---</w:t>
      </w:r>
    </w:p>
    <w:p>
      <w:pPr>
        <w:pStyle w:val="Heading1"/>
      </w:pPr>
      <w:r>
        <w:t>一、需求背景</w:t>
      </w:r>
    </w:p>
    <w:p>
      <w:pPr>
        <w:pStyle w:val="Heading2"/>
      </w:pPr>
      <w:r>
        <w:t>1.1 业务痛点</w:t>
      </w:r>
    </w:p>
    <w:p>
      <w:r>
        <w:rPr>
          <w:sz w:val="22"/>
        </w:rPr>
        <w:t>当前企业在AI能力落地过程中面临三大核心痛点：</w:t>
      </w:r>
    </w:p>
    <w:p>
      <w:pPr>
        <w:pStyle w:val="ListBullet"/>
      </w:pPr>
      <w:r>
        <w:rPr>
          <w:sz w:val="22"/>
        </w:rPr>
        <w:t>AI能力无序建设：各部门各自为战，重复造轮子，缺乏统一的AI资产管理体系。同一个能力在不同团队被重复开发3-5次，资源浪费严重。</w:t>
      </w:r>
    </w:p>
    <w:p>
      <w:pPr>
        <w:pStyle w:val="ListBullet"/>
      </w:pPr>
      <w:r>
        <w:rPr>
          <w:sz w:val="22"/>
        </w:rPr>
        <w:t>流程与AI脱节：AI能力的构建脱离真实业务流程，拍脑袋决策"这里需要个AI"，而非从流程节点自然生长出AI能力。导致Skill与业务场景匹配度低，使用率不足30%。</w:t>
      </w:r>
    </w:p>
    <w:p>
      <w:pPr>
        <w:pStyle w:val="ListBullet"/>
      </w:pPr>
      <w:r>
        <w:rPr>
          <w:sz w:val="22"/>
        </w:rPr>
        <w:t>缺乏资产化沉淀：AI能力以Prompt、脚本、微调模型等碎片化形式散落在个人电脑、微信群、文档平台中，无法复用、无法度量、无法治理。企业无法回答"我们到底有多少AI资产"这个基本问题。</w:t>
      </w:r>
    </w:p>
    <w:p>
      <w:pPr>
        <w:pStyle w:val="Heading2"/>
      </w:pPr>
      <w:r>
        <w:t>1.2 相关概念简介</w:t>
      </w:r>
    </w:p>
    <w:p>
      <w:r>
        <w:rPr>
          <w:sz w:val="22"/>
        </w:rPr>
        <w:t>Skill（技能）：AI能力的标准化封装单元，是可被调用、可被复用、可被度量的AI智能资产。每个Skill包含：</w:t>
      </w:r>
    </w:p>
    <w:p>
      <w:pPr>
        <w:pStyle w:val="ListBullet"/>
      </w:pPr>
      <w:r>
        <w:rPr>
          <w:sz w:val="22"/>
        </w:rPr>
        <w:t>业务定义：名称、描述、适用场景、优先级</w:t>
      </w:r>
    </w:p>
    <w:p>
      <w:pPr>
        <w:pStyle w:val="ListBullet"/>
      </w:pPr>
      <w:r>
        <w:rPr>
          <w:sz w:val="22"/>
        </w:rPr>
        <w:t>执行描述：如何被调用（API/Webhook/RPA/Agent/Manual）</w:t>
      </w:r>
    </w:p>
    <w:p>
      <w:pPr>
        <w:pStyle w:val="ListBullet"/>
      </w:pPr>
      <w:r>
        <w:rPr>
          <w:sz w:val="22"/>
        </w:rPr>
        <w:t>版本管理：完整的版本历史与变更追溯</w:t>
      </w:r>
    </w:p>
    <w:p>
      <w:pPr>
        <w:pStyle w:val="ListBullet"/>
      </w:pPr>
      <w:r>
        <w:rPr>
          <w:sz w:val="22"/>
        </w:rPr>
        <w:t>生命周期：草稿→待审批→已发布→已归档</w:t>
      </w:r>
    </w:p>
    <w:p>
      <w:r>
        <w:rPr>
          <w:sz w:val="22"/>
        </w:rPr>
        <w:t>业务架构树（Architecture Tree）：企业业务流程的分层结构，采用L1-L4四级架构：</w:t>
      </w:r>
    </w:p>
    <w:p>
      <w:pPr>
        <w:pStyle w:val="ListBullet"/>
      </w:pPr>
      <w:r>
        <w:rPr>
          <w:sz w:val="22"/>
        </w:rPr>
        <w:t>L1：业务域（如法务管理、财务管理、采购管理）</w:t>
      </w:r>
    </w:p>
    <w:p>
      <w:pPr>
        <w:pStyle w:val="ListBullet"/>
      </w:pPr>
      <w:r>
        <w:rPr>
          <w:sz w:val="22"/>
        </w:rPr>
        <w:t>L2：业务模块（如合同管理、预算管理、供应商管理）</w:t>
      </w:r>
    </w:p>
    <w:p>
      <w:pPr>
        <w:pStyle w:val="ListBullet"/>
      </w:pPr>
      <w:r>
        <w:rPr>
          <w:sz w:val="22"/>
        </w:rPr>
        <w:t>L3：业务流程（如合同审批流程、预算申请流程）</w:t>
      </w:r>
    </w:p>
    <w:p>
      <w:pPr>
        <w:pStyle w:val="ListBullet"/>
      </w:pPr>
      <w:r>
        <w:rPr>
          <w:sz w:val="22"/>
        </w:rPr>
        <w:t>L4：流程节点（如需求提交、初审、复审、终审）</w:t>
      </w:r>
    </w:p>
    <w:p>
      <w:r>
        <w:rPr>
          <w:sz w:val="22"/>
        </w:rPr>
        <w:t>Harness Engineering（马具工程）：2026年AI工程的核心范式。不是模型本身，而是围绕模型构建的约束、引导、验证系统。Skill Platform本质上是企业级Harness Engineering平台，为AI能力套上"马具"，让其跑得更快更稳。</w:t>
      </w:r>
    </w:p>
    <w:p>
      <w:pPr>
        <w:pStyle w:val="Heading2"/>
      </w:pPr>
      <w:r>
        <w:t>1.3 平台定位与职责</w:t>
      </w:r>
    </w:p>
    <w:p>
      <w:r>
        <w:rPr>
          <w:sz w:val="22"/>
        </w:rPr>
        <w:t>Skill Platform定位为：所有业务流程之上的AI能力资产化管理层。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**流程驱动**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从真实业务流程中挖掘Skill建设机会，而非拍脑袋决策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**AI资产化**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将分散的AI能力标准化、版本化、可度量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**能力分发**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通过Skill广场实现跨组织、跨岗位的Skill安装与复用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**治理闭环**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完整的创建→审批→发布→监控→下线生命周期管理</w:t>
            </w:r>
          </w:p>
        </w:tc>
      </w:tr>
    </w:tbl>
    <w:p>
      <w:r>
        <w:rPr>
          <w:sz w:val="22"/>
        </w:rPr>
        <w:t>不做的事情：</w:t>
      </w:r>
    </w:p>
    <w:p>
      <w:pPr>
        <w:pStyle w:val="ListBullet"/>
      </w:pPr>
      <w:r>
        <w:rPr>
          <w:sz w:val="22"/>
        </w:rPr>
        <w:t>不替换现有BPMS流程引擎（只做AI能力挂载）</w:t>
      </w:r>
    </w:p>
    <w:p>
      <w:pPr>
        <w:pStyle w:val="ListBullet"/>
      </w:pPr>
      <w:r>
        <w:rPr>
          <w:sz w:val="22"/>
        </w:rPr>
        <w:t>不直接对接钉钉/飞书等IM系统（第一期虚拟权限管理）</w:t>
      </w:r>
    </w:p>
    <w:p>
      <w:pPr>
        <w:pStyle w:val="ListBullet"/>
      </w:pPr>
      <w:r>
        <w:rPr>
          <w:sz w:val="22"/>
        </w:rPr>
        <w:t>不做复杂的组织岗位体系（藏位"开发中"）</w:t>
      </w:r>
    </w:p>
    <w:p>
      <w:r>
        <w:rPr>
          <w:sz w:val="22"/>
        </w:rPr>
        <w:t>---</w:t>
      </w:r>
    </w:p>
    <w:p>
      <w:pPr>
        <w:pStyle w:val="Heading1"/>
      </w:pPr>
      <w:r>
        <w:t>二、产品价值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价值维度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具体描述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量化指标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**消除重复建设**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通过Skill广场实现跨团队复用，同一能力只开发一次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重复建设率降低70%+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**提升Skill匹配度**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从流程文件自动挖掘Skill，确保能力与业务场景强关联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Skill使用率从30%提升至75%+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**资产可视可管**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统一的Skill注册、审批、版本管理，实时掌握AI资产全貌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资产盘点效率提升10倍（从周级到天级）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**降低使用门槛**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按流程架构分类的Skill广场，一键安装即用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Skill接入时间从3天缩短至10分钟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**加速AI落地**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AI自动规划Skill清单，减少人工梳理成本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Skill规划时间从2周缩短至2小时</w:t>
            </w:r>
          </w:p>
        </w:tc>
      </w:tr>
    </w:tbl>
    <w:p>
      <w:r>
        <w:rPr>
          <w:sz w:val="22"/>
        </w:rPr>
        <w:t>---</w:t>
      </w:r>
    </w:p>
    <w:p>
      <w:pPr>
        <w:pStyle w:val="Heading1"/>
      </w:pPr>
      <w:r>
        <w:t>三、功能清单列表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需求名称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需求描述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提出人</w:t>
            </w:r>
          </w:p>
        </w:tc>
        <w:tc>
          <w:tcPr>
            <w:tcW w:type="dxa" w:w="1383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租户管理模块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轻量级租户注册、用户邀请、权限分配（RBAC），不接钉钉/飞书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产品团队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虚拟权限体系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架构树生成模块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创建L1-L4四级业务架构树，支持版本管理、节点CRUD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产品团队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核心基础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流程文件维护模块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在架构末级节点导入/编写流程文档（SOP/说明文档），支持多文件管理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产品团队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内容存储于数据库TEXT字段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AI Skill挖掘模块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基于流程文件调用大模型自动规划Skill清单，支持人工确认/编辑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产品团队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当前调用qwen-plus模型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Skill管理模块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Skill创建、编辑、版本管理、提交审批、查看审批状态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产品团队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支持从架构树或广场创建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Skill审批模块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管理员单节点审批流程（待审批→通过/驳回→上架），站内完成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产品团队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不跨平台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Skill广场模块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按流程架构分类展示已发布Skill，支持搜索、筛选、一键安装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产品团队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分类与架构树对齐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API调用文档模块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提供Skill的API调用文档、NCP调用示例、在线调试工具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开发团队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开发者友好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仪表盘模块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全局数据看板：Skill总数、覆盖率、审批待办、热门Skill等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产品团队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数据聚合展示</w:t>
            </w:r>
          </w:p>
        </w:tc>
      </w:tr>
      <w:tr>
        <w:tc>
          <w:tcPr>
            <w:tcW w:type="dxa" w:w="138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组织岗位模块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组织架构与岗位管理（藏位"开发中"）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产品团队</w:t>
            </w:r>
          </w:p>
        </w:tc>
        <w:tc>
          <w:tcPr>
            <w:tcW w:type="dxa" w:w="1383"/>
          </w:tcPr>
          <w:p>
            <w:r>
              <w:rPr>
                <w:sz w:val="18"/>
              </w:rPr>
              <w:t>本期不实现</w:t>
            </w:r>
          </w:p>
        </w:tc>
      </w:tr>
    </w:tbl>
    <w:p>
      <w:r>
        <w:rPr>
          <w:sz w:val="22"/>
        </w:rPr>
        <w:t>---</w:t>
      </w:r>
    </w:p>
    <w:p>
      <w:pPr>
        <w:pStyle w:val="Heading1"/>
      </w:pPr>
      <w:r>
        <w:t>四、系统集成关系图</w:t>
      </w:r>
    </w:p>
    <w:p>
      <w:r>
        <w:rPr>
          <w:rFonts w:ascii="Courier New" w:hAnsi="Courier New"/>
          <w:color w:val="006600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Skill Platform 架构全景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┌──────────┐    ┌──────────┐    ┌──────────┐               │</w:t>
        <w:br/>
        <w:t>│  │ 租户管理  │───→│ 架构树   │───→│ 流程文件  │               │</w:t>
        <w:br/>
        <w:t>│  │ (轻量级)  │    │ L1-L4   │    │ 导入/编写  │               │</w:t>
        <w:br/>
        <w:t>│  └──────────┘    └──────────┘    └─────┬────┘               │</w:t>
        <w:br/>
        <w:t>│                                        │                     │</w:t>
        <w:br/>
        <w:t>│                                        ↓                     │</w:t>
        <w:br/>
        <w:t>│                    ┌───────────────────────────────┐         │</w:t>
        <w:br/>
        <w:t>│                    │    AI Skill 挖掘引擎           │         │</w:t>
        <w:br/>
        <w:t>│                    │  ┌───────────────────────┐    │         │</w:t>
        <w:br/>
        <w:t>│                    │  │ 流程内容提取           │    │         │</w:t>
        <w:br/>
        <w:t>│                    │  │ Prompt生成             │    │         │</w:t>
        <w:br/>
        <w:t>│                    │  │ 调用qwen-plus大模型    │    │         │</w:t>
        <w:br/>
        <w:t>│                    │  │ 返回Skill清单          │    │         │</w:t>
        <w:br/>
        <w:t>│                    │  └───────────────────────┘    │         │</w:t>
        <w:br/>
        <w:t>│                    └───────────┬───────────────────┘         │</w:t>
        <w:br/>
        <w:t>│                                │                             │</w:t>
        <w:br/>
        <w:t>│                    ┌───────────▼───────────────────┐         │</w:t>
        <w:br/>
        <w:t>│                    │      Skill 管理中心            │         │</w:t>
        <w:br/>
        <w:t>│                    │  ┌─────────┐  ┌────────────┐  │         │</w:t>
        <w:br/>
        <w:t>│                    │  │创建/编辑│─→│ 版本管理   │  │         │</w:t>
        <w:br/>
        <w:t>│                    │  └─────────┘  └─────┬─────┘  │         │</w:t>
        <w:br/>
        <w:t>│                    │                     │        │         │</w:t>
        <w:br/>
        <w:t>│                    │                     ↓        │         │</w:t>
        <w:br/>
        <w:t>│                    │            ┌────────────┐    │         │</w:t>
        <w:br/>
        <w:t>│                    │            │ 审批流程   │    │         │</w:t>
        <w:br/>
        <w:t>│                    │            │ 管理员审批  │    │         │</w:t>
        <w:br/>
        <w:t>│                    │            └─────┬──────┘    │         │</w:t>
        <w:br/>
        <w:t>│                    └──────────────────┼───────────┘         │</w:t>
        <w:br/>
        <w:t>│                                       │                     │</w:t>
        <w:br/>
        <w:t>│                    ┌──────────────────▼──────────────────┐  │</w:t>
        <w:br/>
        <w:t>│                    │         Skill 广场                  │  │</w:t>
        <w:br/>
        <w:t>│                    │  ┌──────────┐  ┌──────────────┐    │  │</w:t>
        <w:br/>
        <w:t>│                    │  │按架构分类│  │ 搜索/筛选    │    │  │</w:t>
        <w:br/>
        <w:t>│                    │  └──────────┘  └──────┬───────┘    │  │</w:t>
        <w:br/>
        <w:t>│                    │                       │           │  │</w:t>
        <w:br/>
        <w:t>│                    │                       ↓           │  │</w:t>
        <w:br/>
        <w:t>│                    │              ┌─────────────┐      │  │</w:t>
        <w:br/>
        <w:t>│                    │              │ 一键安装    │      │  │</w:t>
        <w:br/>
        <w:t>│                    │              └─────────────┘      │  │</w:t>
        <w:br/>
        <w:t>│                    └───────────────────────────────────┘  │</w:t>
        <w:br/>
        <w:t>│                                       │                   │</w:t>
        <w:br/>
        <w:t>│                    ┌──────────────────▼──────────────────┐  │</w:t>
        <w:br/>
        <w:t>│                    │      API调用文档模块                 │  │</w:t>
        <w:br/>
        <w:t>│                    │  ┌─────────┐  ┌────────────┐       │  │</w:t>
        <w:br/>
        <w:t>│                    │  │NCP调用  │  │ API文档    │       │  │</w:t>
        <w:br/>
        <w:t>│                    │  │示例     │  │ 在线调试   │       │  │</w:t>
        <w:br/>
        <w:t>│                    │  └─────────┘  └────────────┘       │  │</w:t>
        <w:br/>
        <w:t>│                    └─────────────────────────────────────┘  │</w:t>
        <w:br/>
        <w:t>│                                                              │</w:t>
        <w:br/>
        <w:t>│  ┌──────────┐    ┌──────────┐                               │</w:t>
        <w:br/>
        <w:t>│  │ 仪表盘   │    │ 组织岗位  │ (藏位"开发中")                │</w:t>
        <w:br/>
        <w:t>│  │ 数据看板  │    │ (暂不实现)│                               │</w:t>
        <w:br/>
        <w:t>│  └──────────┘    └──────────┘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外部系统交互：</w:t>
        <w:br/>
        <w:t>┌─────────────┐         ┌──────────────┐</w:t>
        <w:br/>
        <w:t>│ 通义千问API  │←───────→│ AI挖掘引擎   │ (调用qwen-plus模型)</w:t>
        <w:br/>
        <w:t>│ (阿里云)     │         │              │</w:t>
        <w:br/>
        <w:t>└─────────────┘         └──────────────┘</w:t>
        <w:br/>
        <w:br/>
        <w:t>（不接入钉钉/飞书/企业微信等IM系统，第一期纯平台内闭环）</w:t>
      </w:r>
    </w:p>
    <w:p>
      <w:r>
        <w:rPr>
          <w:sz w:val="22"/>
        </w:rPr>
        <w:t>---</w:t>
      </w:r>
    </w:p>
    <w:p>
      <w:pPr>
        <w:pStyle w:val="Heading1"/>
      </w:pPr>
      <w:r>
        <w:t>五、完整产品操作流程图</w:t>
      </w:r>
    </w:p>
    <w:p>
      <w:pPr>
        <w:pStyle w:val="Heading2"/>
      </w:pPr>
      <w:r>
        <w:t>5.1 核心链路：从架构创建到Skill上架</w:t>
      </w:r>
    </w:p>
    <w:p>
      <w:r>
        <w:rPr>
          <w:rFonts w:ascii="Courier New" w:hAnsi="Courier New"/>
          <w:color w:val="006600"/>
          <w:sz w:val="16"/>
        </w:rPr>
        <w:t>用户注册/登录</w:t>
        <w:br/>
        <w:t xml:space="preserve">      │</w:t>
        <w:br/>
        <w:t xml:space="preserve">      ↓</w:t>
        <w:br/>
        <w:t>┌─────────────────┐</w:t>
        <w:br/>
        <w:t>│ 创建业务架构树   │ ← 步骤1</w:t>
        <w:br/>
        <w:t>│ (L1-L4四级结构) │</w:t>
        <w:br/>
        <w:t>└────────┬────────┘</w:t>
        <w:br/>
        <w:t xml:space="preserve">         │</w:t>
        <w:br/>
        <w:t xml:space="preserve">         ↓</w:t>
        <w:br/>
        <w:t>┌─────────────────┐</w:t>
        <w:br/>
        <w:t>│ 选择L4末级节点   │ ← 步骤2</w:t>
        <w:br/>
        <w:t>└────────┬────────┘</w:t>
        <w:br/>
        <w:t xml:space="preserve">         │</w:t>
        <w:br/>
        <w:t xml:space="preserve">    ┌────┴─────┐</w:t>
        <w:br/>
        <w:t xml:space="preserve">    ↓          ↓</w:t>
        <w:br/>
        <w:t>┌──────┐  ┌──────────┐</w:t>
        <w:br/>
        <w:t>│导入文件│  │编写流程说明│ ← 步骤3</w:t>
        <w:br/>
        <w:t>│(SOP等)│  │(文本编辑) │</w:t>
        <w:br/>
        <w:t>└───┬──┘  └────┬─────┘</w:t>
        <w:br/>
        <w:t xml:space="preserve">    │          │</w:t>
        <w:br/>
        <w:t xml:space="preserve">    └────┬─────┘</w:t>
        <w:br/>
        <w:t xml:space="preserve">         ↓</w:t>
        <w:br/>
        <w:t>┌─────────────────┐</w:t>
        <w:br/>
        <w:t>│ 启动AI Skill挖掘 │ ← 步骤4</w:t>
        <w:br/>
        <w:t>│ (调用大模型)     │</w:t>
        <w:br/>
        <w:t>└────────┬────────┘</w:t>
        <w:br/>
        <w:t xml:space="preserve">         │</w:t>
        <w:br/>
        <w:t xml:space="preserve">         ↓</w:t>
        <w:br/>
        <w:t>┌─────────────────┐</w:t>
        <w:br/>
        <w:t>│ 查看Skill规划清单│ ← 步骤5</w:t>
        <w:br/>
        <w:t>│ (可编辑/确认)    │</w:t>
        <w:br/>
        <w:t>└────────┬────────┘</w:t>
        <w:br/>
        <w:t xml:space="preserve">         │</w:t>
        <w:br/>
        <w:t xml:space="preserve">    ┌────┴─────┐</w:t>
        <w:br/>
        <w:t xml:space="preserve">    ↓          ↓</w:t>
        <w:br/>
        <w:t>┌──────┐  ┌──────────┐</w:t>
        <w:br/>
        <w:t>│确认创建│  │手动创建  │ ← 步骤6</w:t>
        <w:br/>
        <w:t>└───┬──┘  └────┬─────┘</w:t>
        <w:br/>
        <w:t xml:space="preserve">    │          │</w:t>
        <w:br/>
        <w:t xml:space="preserve">    └────┬─────┘</w:t>
        <w:br/>
        <w:t xml:space="preserve">         ↓</w:t>
        <w:br/>
        <w:t>┌─────────────────┐</w:t>
        <w:br/>
        <w:t>│ 提交审批         │ ← 步骤7</w:t>
        <w:br/>
        <w:t>│ (状态: 待审批)   │</w:t>
        <w:br/>
        <w:t>└────────┬────────┘</w:t>
        <w:br/>
        <w:t xml:space="preserve">         │</w:t>
        <w:br/>
        <w:t xml:space="preserve">         ↓</w:t>
        <w:br/>
        <w:t>┌─────────────────┐</w:t>
        <w:br/>
        <w:t>│ 管理员审批       │ ← 步骤8</w:t>
        <w:br/>
        <w:t>│ (通过/驳回)      │</w:t>
        <w:br/>
        <w:t>└────────┬────────┘</w:t>
        <w:br/>
        <w:t xml:space="preserve">         │</w:t>
        <w:br/>
        <w:t xml:space="preserve">    ┌────┴─────┐</w:t>
        <w:br/>
        <w:t xml:space="preserve">    ↓          ↓</w:t>
        <w:br/>
        <w:t xml:space="preserve">  通过        驳回</w:t>
        <w:br/>
        <w:t xml:space="preserve">    │          │</w:t>
        <w:br/>
        <w:t xml:space="preserve">    ↓          ↓</w:t>
        <w:br/>
        <w:t>┌──────┐  ┌──────────┐</w:t>
        <w:br/>
        <w:t>│已发布│  │ 退回修改  │ ← 步骤9</w:t>
        <w:br/>
        <w:t>│上架  │  │ (重新提交)│</w:t>
        <w:br/>
        <w:t>└──┬───┘  └──────────┘</w:t>
        <w:br/>
        <w:t xml:space="preserve">   │</w:t>
        <w:br/>
        <w:t xml:space="preserve">   ↓</w:t>
        <w:br/>
        <w:t>┌─────────────────┐</w:t>
        <w:br/>
        <w:t>│ Skill广场可见   │ ← 步骤10</w:t>
        <w:br/>
        <w:t>│ 其他用户可安装  │</w:t>
        <w:br/>
        <w:t>└─────────────────┘</w:t>
      </w:r>
    </w:p>
    <w:p>
      <w:pPr>
        <w:pStyle w:val="Heading2"/>
      </w:pPr>
      <w:r>
        <w:t>5.2 审批流程（单节点）</w:t>
      </w:r>
    </w:p>
    <w:p>
      <w:r>
        <w:rPr>
          <w:rFonts w:ascii="Courier New" w:hAnsi="Courier New"/>
          <w:color w:val="006600"/>
          <w:sz w:val="16"/>
        </w:rPr>
        <w:t>Skill创建者提交审批</w:t>
        <w:br/>
        <w:t xml:space="preserve">        │</w:t>
        <w:br/>
        <w:t xml:space="preserve">        ↓</w:t>
        <w:br/>
        <w:t>┌──────────────┐</w:t>
        <w:br/>
        <w:t>│ 状态: 待审批  │</w:t>
        <w:br/>
        <w:t>│ 进入审批队列  │</w:t>
        <w:br/>
        <w:t>└──────┬───────┘</w:t>
        <w:br/>
        <w:t xml:space="preserve">       │</w:t>
        <w:br/>
        <w:t xml:space="preserve">       ↓</w:t>
        <w:br/>
        <w:t>┌──────────────┐</w:t>
        <w:br/>
        <w:t>│ 管理员查看    │</w:t>
        <w:br/>
        <w:t>│ 待审批任务列表│</w:t>
        <w:br/>
        <w:t>└──────┬───────┘</w:t>
        <w:br/>
        <w:t xml:space="preserve">       │</w:t>
        <w:br/>
        <w:t xml:space="preserve">       ↓</w:t>
        <w:br/>
        <w:t>┌──────────────┐</w:t>
        <w:br/>
        <w:t>│ 查看Skill详情 │</w:t>
        <w:br/>
        <w:t>│ (名称/描述/   │</w:t>
        <w:br/>
        <w:t>│  执行描述/    │</w:t>
        <w:br/>
        <w:t>│  版本信息)    │</w:t>
        <w:br/>
        <w:t>└──────┬───────┘</w:t>
        <w:br/>
        <w:t xml:space="preserve">       │</w:t>
        <w:br/>
        <w:t xml:space="preserve">  ┌────┴────┐</w:t>
        <w:br/>
        <w:t xml:space="preserve">  ↓         ↓</w:t>
        <w:br/>
        <w:t>通过       驳回</w:t>
        <w:br/>
        <w:t xml:space="preserve">  │         │</w:t>
        <w:br/>
        <w:t xml:space="preserve">  ↓         ↓</w:t>
        <w:br/>
        <w:t>┌────┐  ┌──────────┐</w:t>
        <w:br/>
        <w:t>│已发布│  │填写驳回原因│</w:t>
        <w:br/>
        <w:t>│上架  │  │退回创建者 │</w:t>
        <w:br/>
        <w:t>└────┘  └──────────┘</w:t>
      </w:r>
    </w:p>
    <w:p>
      <w:r>
        <w:rPr>
          <w:sz w:val="22"/>
        </w:rPr>
        <w:t>---</w:t>
      </w:r>
    </w:p>
    <w:p>
      <w:pPr>
        <w:pStyle w:val="Heading1"/>
      </w:pPr>
      <w:r>
        <w:t>六、详细功能点描述</w:t>
      </w:r>
    </w:p>
    <w:p>
      <w:pPr>
        <w:pStyle w:val="Heading2"/>
      </w:pPr>
      <w:r>
        <w:t>6.1 租户管理模块</w:t>
      </w:r>
    </w:p>
    <w:p>
      <w:pPr>
        <w:pStyle w:val="Heading3"/>
      </w:pPr>
      <w:r>
        <w:t>6.1.1 功能定位</w:t>
      </w:r>
    </w:p>
    <w:p>
      <w:r>
        <w:rPr>
          <w:sz w:val="22"/>
        </w:rPr>
        <w:t>轻量级租户与权限管理，不依赖外部IM系统，实现虚拟组织架构内的用户邀请、岗位分配与权限控制。</w:t>
      </w:r>
    </w:p>
    <w:p>
      <w:pPr>
        <w:pStyle w:val="Heading3"/>
      </w:pPr>
      <w:r>
        <w:t>6.1.2 页面结构</w:t>
      </w:r>
    </w:p>
    <w:p>
      <w:r>
        <w:rPr>
          <w:sz w:val="22"/>
        </w:rPr>
        <w:t>页面名称： 租户管理页（Tenant Management）</w:t>
      </w:r>
    </w:p>
    <w:p>
      <w:r>
        <w:rPr>
          <w:sz w:val="22"/>
        </w:rPr>
        <w:t>页面布局：</w:t>
      </w:r>
    </w:p>
    <w:p>
      <w:pPr>
        <w:pStyle w:val="ListBullet"/>
      </w:pPr>
      <w:r>
        <w:rPr>
          <w:sz w:val="22"/>
        </w:rPr>
        <w:t>顶部：租户信息卡片（公司名称、创建时间、成员数、当前计划）</w:t>
      </w:r>
    </w:p>
    <w:p>
      <w:pPr>
        <w:pStyle w:val="ListBullet"/>
      </w:pPr>
      <w:r>
        <w:rPr>
          <w:sz w:val="22"/>
        </w:rPr>
        <w:t>左侧：成员列表（表格）</w:t>
      </w:r>
    </w:p>
    <w:p>
      <w:pPr>
        <w:pStyle w:val="ListBullet"/>
      </w:pPr>
      <w:r>
        <w:rPr>
          <w:sz w:val="22"/>
        </w:rPr>
        <w:t>右侧：权限配置面板</w:t>
      </w:r>
    </w:p>
    <w:p>
      <w:r>
        <w:rPr>
          <w:sz w:val="22"/>
        </w:rPr>
        <w:t>租户注册字段：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是否必填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companyName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公司名称（租户名称）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adminUsername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管理员用户名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adminEmail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管理员邮箱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adminPassword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管理员密码（8位以上）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租户计划（free/pro/enterprise）</w:t>
            </w:r>
          </w:p>
        </w:tc>
      </w:tr>
    </w:tbl>
    <w:p>
      <w:r>
        <w:rPr>
          <w:sz w:val="22"/>
        </w:rPr>
        <w:t>成员列表字段：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用户唯一标识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用户注册输入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用户注册输入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管理员分配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岗位角色（见岗位枚举）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permissionLevel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管理员分配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权限等级（read_only/editor/admin）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系统状态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状态（active/invited/disabled）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invitedAt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系统记录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邀请时间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lastLoginAt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系统记录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最后登录时间</w:t>
            </w:r>
          </w:p>
        </w:tc>
      </w:tr>
    </w:tbl>
    <w:p>
      <w:r>
        <w:rPr>
          <w:sz w:val="22"/>
        </w:rPr>
        <w:t>岗位角色枚举（10个）：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岗位代码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岗位名称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process_architect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流程架构师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负责业务架构树设计、流程梳理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skill_developer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Skill开发者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负责Skill创建、编辑、优化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business_analyst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业务分析师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负责流程分析、Skill挖掘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process_owner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流程Owner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负责特定流程的端到端管理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ai_trainer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AI训练师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负责AI模型调优、Prompt优化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quality_reviewer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质量审核员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负责Skill审批、质量把控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platform_admin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平台管理员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负责平台配置、系统管理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regular_user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普通用户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基础使用，查看和安装Skill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访客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仅查看权限，不可编辑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tenant_super_admin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租户超级管理员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拥有租户所有权限</w:t>
            </w:r>
          </w:p>
        </w:tc>
      </w:tr>
    </w:tbl>
    <w:p>
      <w:r>
        <w:rPr>
          <w:sz w:val="22"/>
        </w:rPr>
        <w:t>权限等级定义：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权限等级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代码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权限说明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只读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read_only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查看Skill、查看文档、查看架构树、查看仪表盘，不可编辑任何内容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编辑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editor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创建/编辑Skill、上传/编写流程文档、管理流程文件、提交审批，不可审批、不可管理成员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拥有租户同等级权限：审批Skill、管理成员、修改租户设置、删除架构树、发布Skill</w:t>
            </w:r>
          </w:p>
        </w:tc>
      </w:tr>
    </w:tbl>
    <w:p>
      <w:pPr>
        <w:pStyle w:val="Heading3"/>
      </w:pPr>
      <w:r>
        <w:t>6.1.3 核心交互</w:t>
      </w:r>
    </w:p>
    <w:p>
      <w:r>
        <w:rPr>
          <w:sz w:val="22"/>
        </w:rPr>
        <w:t>创建租户：</w:t>
      </w:r>
    </w:p>
    <w:p>
      <w:r>
        <w:rPr>
          <w:sz w:val="22"/>
        </w:rPr>
        <w:t>1. 用户访问注册页，填写：公司名称、管理员用户名、邮箱、密码</w:t>
      </w:r>
    </w:p>
    <w:p>
      <w:r>
        <w:rPr>
          <w:sz w:val="22"/>
        </w:rPr>
        <w:t>2. 点击"创建租户"按钮，系统创建租户并自动将创建者设为tenant_super_admin岗位+admin权限</w:t>
      </w:r>
    </w:p>
    <w:p>
      <w:r>
        <w:rPr>
          <w:sz w:val="22"/>
        </w:rPr>
        <w:t>3. 跳转至租户管理页</w:t>
      </w:r>
    </w:p>
    <w:p>
      <w:r>
        <w:rPr>
          <w:sz w:val="22"/>
        </w:rPr>
        <w:t>邀请成员：</w:t>
      </w:r>
    </w:p>
    <w:p>
      <w:r>
        <w:rPr>
          <w:sz w:val="22"/>
        </w:rPr>
        <w:t>1. 点击"邀请成员"按钮（仅admin权限可见）</w:t>
      </w:r>
    </w:p>
    <w:p>
      <w:r>
        <w:rPr>
          <w:sz w:val="22"/>
        </w:rPr>
        <w:t>2. 弹出邀请对话框，填写：</w:t>
      </w:r>
    </w:p>
    <w:p>
      <w:pPr>
        <w:pStyle w:val="ListBullet"/>
      </w:pPr>
      <w:r>
        <w:rPr>
          <w:sz w:val="22"/>
        </w:rPr>
        <w:t>邮箱（必填）</w:t>
      </w:r>
    </w:p>
    <w:p>
      <w:pPr>
        <w:pStyle w:val="ListBullet"/>
      </w:pPr>
      <w:r>
        <w:rPr>
          <w:sz w:val="22"/>
        </w:rPr>
        <w:t>用户名（必填）</w:t>
      </w:r>
    </w:p>
    <w:p>
      <w:pPr>
        <w:pStyle w:val="ListBullet"/>
      </w:pPr>
      <w:r>
        <w:rPr>
          <w:sz w:val="22"/>
        </w:rPr>
        <w:t>岗位角色（下拉选择，10个岗位枚举）</w:t>
      </w:r>
    </w:p>
    <w:p>
      <w:pPr>
        <w:pStyle w:val="ListBullet"/>
      </w:pPr>
      <w:r>
        <w:rPr>
          <w:sz w:val="22"/>
        </w:rPr>
        <w:t>权限等级（下拉选择：只读/编辑/管理员）</w:t>
      </w:r>
    </w:p>
    <w:p>
      <w:r>
        <w:rPr>
          <w:sz w:val="22"/>
        </w:rPr>
        <w:t>3. 点击"发送邀请"，系统生成邀请链接并发送至邮箱</w:t>
      </w:r>
    </w:p>
    <w:p>
      <w:r>
        <w:rPr>
          <w:sz w:val="22"/>
        </w:rPr>
        <w:t>4. 成员列表中显示该用户状态为"invited"</w:t>
      </w:r>
    </w:p>
    <w:p>
      <w:r>
        <w:rPr>
          <w:sz w:val="22"/>
        </w:rPr>
        <w:t>5. 岗位与权限组合校验（见权限矩阵）</w:t>
      </w:r>
    </w:p>
    <w:p>
      <w:r>
        <w:rPr>
          <w:sz w:val="22"/>
        </w:rPr>
        <w:t>修改岗位与权限：</w:t>
      </w:r>
    </w:p>
    <w:p>
      <w:r>
        <w:rPr>
          <w:sz w:val="22"/>
        </w:rPr>
        <w:t>1. 在成员列表中找到目标用户，点击"编辑权限"按钮</w:t>
      </w:r>
    </w:p>
    <w:p>
      <w:r>
        <w:rPr>
          <w:sz w:val="22"/>
        </w:rPr>
        <w:t>2. 弹出权限编辑面板，包含两个下拉框：</w:t>
      </w:r>
    </w:p>
    <w:p>
      <w:pPr>
        <w:pStyle w:val="ListBullet"/>
      </w:pPr>
      <w:r>
        <w:rPr>
          <w:sz w:val="22"/>
        </w:rPr>
        <w:t>岗位角色：可更改岗位（如从skill_developer改为process_architect）</w:t>
      </w:r>
    </w:p>
    <w:p>
      <w:pPr>
        <w:pStyle w:val="ListBullet"/>
      </w:pPr>
      <w:r>
        <w:rPr>
          <w:sz w:val="22"/>
        </w:rPr>
        <w:t>权限等级：可更改权限（read_only/editor/admin）</w:t>
      </w:r>
    </w:p>
    <w:p>
      <w:r>
        <w:rPr>
          <w:sz w:val="22"/>
        </w:rPr>
        <w:t>3. 点击"保存"，系统更新岗位和权限</w:t>
      </w:r>
    </w:p>
    <w:p>
      <w:r>
        <w:rPr>
          <w:sz w:val="22"/>
        </w:rPr>
        <w:t>4. 列表刷新显示新岗位和权限</w:t>
      </w:r>
    </w:p>
    <w:p>
      <w:r>
        <w:rPr>
          <w:sz w:val="22"/>
        </w:rPr>
        <w:t>移除成员：</w:t>
      </w:r>
    </w:p>
    <w:p>
      <w:r>
        <w:rPr>
          <w:sz w:val="22"/>
        </w:rPr>
        <w:t>1. 点击成员行末的"移除"按钮（仅admin权限可见）</w:t>
      </w:r>
    </w:p>
    <w:p>
      <w:r>
        <w:rPr>
          <w:sz w:val="22"/>
        </w:rPr>
        <w:t>2. 弹出确认对话框："确定移除成员 {username} 吗？"</w:t>
      </w:r>
    </w:p>
    <w:p>
      <w:r>
        <w:rPr>
          <w:sz w:val="22"/>
        </w:rPr>
        <w:t>3. 点击"确认"，系统将成员状态设为"disabled"</w:t>
      </w:r>
    </w:p>
    <w:p>
      <w:r>
        <w:rPr>
          <w:sz w:val="22"/>
        </w:rPr>
        <w:t>4. 列表刷新，该成员不再显示在活跃列表中</w:t>
      </w:r>
    </w:p>
    <w:p>
      <w:r>
        <w:rPr>
          <w:sz w:val="22"/>
        </w:rPr>
        <w:t>权限矩阵（岗位×权限组合）：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岗位 \ 权限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只读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编辑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管理员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流程架构师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查看架构树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创建/编辑架构树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+ 删除架构树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Skill开发者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查看Skill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创建/编辑Skill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+ 发布Skill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业务分析师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查看流程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上传文档/AI挖掘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+ 管理流程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流程Owner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查看流程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管理流程文件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+ 审批Skill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AI训练师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查看Prompt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优化Prompt/模型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质量审核员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查看Skill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审批Skill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+ 管理审批流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平台管理员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全量权限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普通用户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查看/安装Skill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访客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仅查看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租户超级管理员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✓ 租户所有权限</w:t>
            </w:r>
          </w:p>
        </w:tc>
      </w:tr>
    </w:tbl>
    <w:p>
      <w:r>
        <w:rPr>
          <w:sz w:val="22"/>
        </w:rPr>
        <w:t>---</w:t>
      </w:r>
    </w:p>
    <w:p>
      <w:pPr>
        <w:pStyle w:val="Heading2"/>
      </w:pPr>
      <w:r>
        <w:t>6.2 架构树生成模块</w:t>
      </w:r>
    </w:p>
    <w:p>
      <w:pPr>
        <w:pStyle w:val="Heading3"/>
      </w:pPr>
      <w:r>
        <w:t>6.2.1 功能定位</w:t>
      </w:r>
    </w:p>
    <w:p>
      <w:r>
        <w:rPr>
          <w:sz w:val="22"/>
        </w:rPr>
        <w:t>创建并管理企业L1-L4四级业务架构树，作为Skill挂载的基础结构。</w:t>
      </w:r>
    </w:p>
    <w:p>
      <w:pPr>
        <w:pStyle w:val="Heading3"/>
      </w:pPr>
      <w:r>
        <w:t>6.2.2 页面结构</w:t>
      </w:r>
    </w:p>
    <w:p>
      <w:r>
        <w:rPr>
          <w:sz w:val="22"/>
        </w:rPr>
        <w:t>页面名称： 业务架构管理页（Architecture Management）</w:t>
      </w:r>
    </w:p>
    <w:p>
      <w:r>
        <w:rPr>
          <w:sz w:val="22"/>
        </w:rPr>
        <w:t>页面布局：</w:t>
      </w:r>
    </w:p>
    <w:p>
      <w:pPr>
        <w:pStyle w:val="ListBullet"/>
      </w:pPr>
      <w:r>
        <w:rPr>
          <w:sz w:val="22"/>
        </w:rPr>
        <w:t>顶部：操作栏（新建架构树按钮、架构树下拉选择器、版本号显示）</w:t>
      </w:r>
    </w:p>
    <w:p>
      <w:pPr>
        <w:pStyle w:val="ListBullet"/>
      </w:pPr>
      <w:r>
        <w:rPr>
          <w:sz w:val="22"/>
        </w:rPr>
        <w:t>左侧：架构树形导航（Tree组件，支持展开/折叠）</w:t>
      </w:r>
    </w:p>
    <w:p>
      <w:pPr>
        <w:pStyle w:val="ListBullet"/>
      </w:pPr>
      <w:r>
        <w:rPr>
          <w:sz w:val="22"/>
        </w:rPr>
        <w:t>右侧：节点详情面板（显示选中节点的详细信息、关联文件列表）</w:t>
      </w:r>
    </w:p>
    <w:p>
      <w:r>
        <w:rPr>
          <w:sz w:val="22"/>
        </w:rPr>
        <w:t>架构树创建表单字段：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b/>
                <w:sz w:val="20"/>
              </w:rPr>
              <w:t>是否必填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660"/>
          </w:tcPr>
          <w:p>
            <w:r>
              <w:rPr>
                <w:sz w:val="18"/>
              </w:rPr>
              <w:t>treeName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架构树名称（如"采购业务架构"）</w:t>
            </w:r>
          </w:p>
        </w:tc>
      </w:tr>
      <w:tr>
        <w:tc>
          <w:tcPr>
            <w:tcW w:type="dxa" w:w="16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"1.0.0"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版本号（语义化版本）</w:t>
            </w:r>
          </w:p>
        </w:tc>
      </w:tr>
      <w:tr>
        <w:tc>
          <w:tcPr>
            <w:tcW w:type="dxa" w:w="16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架构树描述</w:t>
            </w:r>
          </w:p>
        </w:tc>
      </w:tr>
      <w:tr>
        <w:tc>
          <w:tcPr>
            <w:tcW w:type="dxa" w:w="166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660"/>
          </w:tcPr>
          <w:p>
            <w:r>
              <w:rPr>
                <w:sz w:val="18"/>
              </w:rPr>
              <w:t>业务域（legal/finance/procurement/hr/tech/platform）</w:t>
            </w:r>
          </w:p>
        </w:tc>
      </w:tr>
    </w:tbl>
    <w:p>
      <w:r>
        <w:rPr>
          <w:sz w:val="22"/>
        </w:rPr>
        <w:t>节点字段（ArchitectureNode Entity）：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节点唯一标识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节点名称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系统计算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层级（1-4）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parentId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系统关联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父节点ID（L1节点为null）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treeId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系统关联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所属架构树ID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节点描述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sortOrder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用户拖拽排序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同级节点排序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totalSkills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聚合计算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该节点下Skill总数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coveredSkills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聚合计算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已建设Skill数</w:t>
            </w:r>
          </w:p>
        </w:tc>
      </w:tr>
    </w:tbl>
    <w:p>
      <w:pPr>
        <w:pStyle w:val="Heading3"/>
      </w:pPr>
      <w:r>
        <w:t>6.2.3 核心交互</w:t>
      </w:r>
    </w:p>
    <w:p>
      <w:r>
        <w:rPr>
          <w:sz w:val="22"/>
        </w:rPr>
        <w:t>新建架构树：</w:t>
      </w:r>
    </w:p>
    <w:p>
      <w:r>
        <w:rPr>
          <w:sz w:val="22"/>
        </w:rPr>
        <w:t>1. 点击顶部"新建架构树"按钮</w:t>
      </w:r>
    </w:p>
    <w:p>
      <w:r>
        <w:rPr>
          <w:sz w:val="22"/>
        </w:rPr>
        <w:t>2. 弹出创建表单，填写：架构树名称、版本号、业务域、描述</w:t>
      </w:r>
    </w:p>
    <w:p>
      <w:r>
        <w:rPr>
          <w:sz w:val="22"/>
        </w:rPr>
        <w:t>3. 点击"创建"，系统生成架构树并自动创建根节点</w:t>
      </w:r>
    </w:p>
    <w:p>
      <w:r>
        <w:rPr>
          <w:sz w:val="22"/>
        </w:rPr>
        <w:t>4. 页面跳转至新架构树的编辑视图</w:t>
      </w:r>
    </w:p>
    <w:p>
      <w:r>
        <w:rPr>
          <w:sz w:val="22"/>
        </w:rPr>
        <w:t>添加节点：</w:t>
      </w:r>
    </w:p>
    <w:p>
      <w:r>
        <w:rPr>
          <w:sz w:val="22"/>
        </w:rPr>
        <w:t>1. 在树形导航中选中父节点（或选中根节点添加L1节点）</w:t>
      </w:r>
    </w:p>
    <w:p>
      <w:r>
        <w:rPr>
          <w:sz w:val="22"/>
        </w:rPr>
        <w:t>2. 点击"添加子节点"按钮</w:t>
      </w:r>
    </w:p>
    <w:p>
      <w:r>
        <w:rPr>
          <w:sz w:val="22"/>
        </w:rPr>
        <w:t>3. 弹出节点编辑框，输入：节点名称、节点描述</w:t>
      </w:r>
    </w:p>
    <w:p>
      <w:r>
        <w:rPr>
          <w:sz w:val="22"/>
        </w:rPr>
        <w:t>4. 点击"保存"，系统根据父节点level自动计算新节点level（父节点level+1）</w:t>
      </w:r>
    </w:p>
    <w:p>
      <w:r>
        <w:rPr>
          <w:sz w:val="22"/>
        </w:rPr>
        <w:t>5. 校验：L4节点不允许添加子节点（末级节点）</w:t>
      </w:r>
    </w:p>
    <w:p>
      <w:r>
        <w:rPr>
          <w:sz w:val="22"/>
        </w:rPr>
        <w:t>6. 树形组件刷新，显示新节点</w:t>
      </w:r>
    </w:p>
    <w:p>
      <w:r>
        <w:rPr>
          <w:sz w:val="22"/>
        </w:rPr>
        <w:t>编辑节点：</w:t>
      </w:r>
    </w:p>
    <w:p>
      <w:r>
        <w:rPr>
          <w:sz w:val="22"/>
        </w:rPr>
        <w:t>1. 右键点击节点或点击节点旁的"编辑"图标</w:t>
      </w:r>
    </w:p>
    <w:p>
      <w:r>
        <w:rPr>
          <w:sz w:val="22"/>
        </w:rPr>
        <w:t>2. 弹出编辑框，可修改：节点名称、节点描述</w:t>
      </w:r>
    </w:p>
    <w:p>
      <w:r>
        <w:rPr>
          <w:sz w:val="22"/>
        </w:rPr>
        <w:t>3. 点击"保存"，系统更新节点信息</w:t>
      </w:r>
    </w:p>
    <w:p>
      <w:r>
        <w:rPr>
          <w:sz w:val="22"/>
        </w:rPr>
        <w:t>4. 树形组件刷新</w:t>
      </w:r>
    </w:p>
    <w:p>
      <w:r>
        <w:rPr>
          <w:sz w:val="22"/>
        </w:rPr>
        <w:t>删除节点：</w:t>
      </w:r>
    </w:p>
    <w:p>
      <w:r>
        <w:rPr>
          <w:sz w:val="22"/>
        </w:rPr>
        <w:t>1. 右键点击节点，选择"删除"</w:t>
      </w:r>
    </w:p>
    <w:p>
      <w:r>
        <w:rPr>
          <w:sz w:val="22"/>
        </w:rPr>
        <w:t>2. 弹出确认对话框："确定删除节点'{nodeName}'及其所有子节点吗？此操作不可恢复。"</w:t>
      </w:r>
    </w:p>
    <w:p>
      <w:r>
        <w:rPr>
          <w:sz w:val="22"/>
        </w:rPr>
        <w:t>3. 点击"确认删除"，系统执行级联删除（子节点、关联文件、关联Skill一并删除或置为孤儿）</w:t>
      </w:r>
    </w:p>
    <w:p>
      <w:r>
        <w:rPr>
          <w:sz w:val="22"/>
        </w:rPr>
        <w:t>4. 树形组件刷新</w:t>
      </w:r>
    </w:p>
    <w:p>
      <w:r>
        <w:rPr>
          <w:sz w:val="22"/>
        </w:rPr>
        <w:t>拖拽排序：</w:t>
      </w:r>
    </w:p>
    <w:p>
      <w:r>
        <w:rPr>
          <w:sz w:val="22"/>
        </w:rPr>
        <w:t>1. 在同一父节点下，拖拽节点调整顺序</w:t>
      </w:r>
    </w:p>
    <w:p>
      <w:r>
        <w:rPr>
          <w:sz w:val="22"/>
        </w:rPr>
        <w:t>2. 松开鼠标，系统更新sortOrder字段</w:t>
      </w:r>
    </w:p>
    <w:p>
      <w:r>
        <w:rPr>
          <w:sz w:val="22"/>
        </w:rPr>
        <w:t>3. 树形组件按sortOrder重新渲染</w:t>
      </w:r>
    </w:p>
    <w:p>
      <w:r>
        <w:rPr>
          <w:sz w:val="22"/>
        </w:rPr>
        <w:t>版本管理：</w:t>
      </w:r>
    </w:p>
    <w:p>
      <w:r>
        <w:rPr>
          <w:sz w:val="22"/>
        </w:rPr>
        <w:t>1. 点击顶部版本号下拉框</w:t>
      </w:r>
    </w:p>
    <w:p>
      <w:r>
        <w:rPr>
          <w:sz w:val="22"/>
        </w:rPr>
        <w:t>2. 显示历史版本列表（版本号、创建时间、创建人）</w:t>
      </w:r>
    </w:p>
    <w:p>
      <w:r>
        <w:rPr>
          <w:sz w:val="22"/>
        </w:rPr>
        <w:t>3. 点击"创建新版本"，系统基于当前架构树创建新版本（版本号自动+1）</w:t>
      </w:r>
    </w:p>
    <w:p>
      <w:r>
        <w:rPr>
          <w:sz w:val="22"/>
        </w:rPr>
        <w:t>4. 新版本为草稿状态，可编辑；旧版本锁定为只读</w:t>
      </w:r>
    </w:p>
    <w:p>
      <w:r>
        <w:rPr>
          <w:sz w:val="22"/>
        </w:rPr>
        <w:t>---</w:t>
      </w:r>
    </w:p>
    <w:p>
      <w:pPr>
        <w:pStyle w:val="Heading2"/>
      </w:pPr>
      <w:r>
        <w:t>6.3 流程文件维护模块</w:t>
      </w:r>
    </w:p>
    <w:p>
      <w:pPr>
        <w:pStyle w:val="Heading3"/>
      </w:pPr>
      <w:r>
        <w:t>6.3.1 功能定位</w:t>
      </w:r>
    </w:p>
    <w:p>
      <w:r>
        <w:rPr>
          <w:sz w:val="22"/>
        </w:rPr>
        <w:t>在架构树L4末级节点下导入或编写流程文档（SOP、流程说明等），为AI Skill挖掘提供上下文。</w:t>
      </w:r>
    </w:p>
    <w:p>
      <w:pPr>
        <w:pStyle w:val="Heading3"/>
      </w:pPr>
      <w:r>
        <w:t>6.3.2 页面结构</w:t>
      </w:r>
    </w:p>
    <w:p>
      <w:r>
        <w:rPr>
          <w:sz w:val="22"/>
        </w:rPr>
        <w:t>页面名称： 流程文件管理（嵌入架构树右侧面板）</w:t>
      </w:r>
    </w:p>
    <w:p>
      <w:r>
        <w:rPr>
          <w:sz w:val="22"/>
        </w:rPr>
        <w:t>页面布局：</w:t>
      </w:r>
    </w:p>
    <w:p>
      <w:pPr>
        <w:pStyle w:val="ListBullet"/>
      </w:pPr>
      <w:r>
        <w:rPr>
          <w:sz w:val="22"/>
        </w:rPr>
        <w:t>顶部：文件操作栏（导入文件按钮、编写流程说明按钮）</w:t>
      </w:r>
    </w:p>
    <w:p>
      <w:pPr>
        <w:pStyle w:val="ListBullet"/>
      </w:pPr>
      <w:r>
        <w:rPr>
          <w:sz w:val="22"/>
        </w:rPr>
        <w:t>中部：文件列表（表格，显示文件名、类型、大小、上传时间）</w:t>
      </w:r>
    </w:p>
    <w:p>
      <w:pPr>
        <w:pStyle w:val="ListBullet"/>
      </w:pPr>
      <w:r>
        <w:rPr>
          <w:sz w:val="22"/>
        </w:rPr>
        <w:t>底部：文件内容预览区（点击文件后显示）</w:t>
      </w:r>
    </w:p>
    <w:p>
      <w:r>
        <w:rPr>
          <w:sz w:val="22"/>
        </w:rPr>
        <w:t>文件字段（ArchitectureFile Entity）：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文件唯一标识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nodeId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系统关联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所属架构节点ID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用户输入/文件名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文件名称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用户选择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文件类型（description/sop/process-doc）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用户输入/文件解析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文件内容（直接存储在数据库TEXT字段）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系统计算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文件大小（字节）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uploadedAt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系统记录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上传时间</w:t>
            </w:r>
          </w:p>
        </w:tc>
      </w:tr>
    </w:tbl>
    <w:p>
      <w:pPr>
        <w:pStyle w:val="Heading3"/>
      </w:pPr>
      <w:r>
        <w:t>6.3.3 核心交互</w:t>
      </w:r>
    </w:p>
    <w:p>
      <w:r>
        <w:rPr>
          <w:sz w:val="22"/>
        </w:rPr>
        <w:t>导入文件：</w:t>
      </w:r>
    </w:p>
    <w:p>
      <w:r>
        <w:rPr>
          <w:sz w:val="22"/>
        </w:rPr>
        <w:t>1. 在架构树中选中L4末级节点</w:t>
      </w:r>
    </w:p>
    <w:p>
      <w:r>
        <w:rPr>
          <w:sz w:val="22"/>
        </w:rPr>
        <w:t>2. 点击"导入文件"按钮</w:t>
      </w:r>
    </w:p>
    <w:p>
      <w:r>
        <w:rPr>
          <w:sz w:val="22"/>
        </w:rPr>
        <w:t>3. 弹出文件选择对话框，支持多种导入方式：</w:t>
      </w:r>
    </w:p>
    <w:p>
      <w:r>
        <w:rPr>
          <w:sz w:val="22"/>
        </w:rPr>
        <w:t>方式1：纯文本直接输入</w:t>
      </w:r>
    </w:p>
    <w:p>
      <w:pPr>
        <w:pStyle w:val="ListBullet"/>
      </w:pPr>
      <w:r>
        <w:rPr>
          <w:sz w:val="22"/>
        </w:rPr>
        <w:t>选择"纯文本输入"标签</w:t>
      </w:r>
    </w:p>
    <w:p>
      <w:pPr>
        <w:pStyle w:val="ListBullet"/>
      </w:pPr>
      <w:r>
        <w:rPr>
          <w:sz w:val="22"/>
        </w:rPr>
        <w:t>在富文本编辑器中直接输入流程说明（支持Markdown）</w:t>
      </w:r>
    </w:p>
    <w:p>
      <w:pPr>
        <w:pStyle w:val="ListBullet"/>
      </w:pPr>
      <w:r>
        <w:rPr>
          <w:sz w:val="22"/>
        </w:rPr>
        <w:t>适用于：快速编写流程说明、简单SOP描述</w:t>
      </w:r>
    </w:p>
    <w:p>
      <w:r>
        <w:rPr>
          <w:sz w:val="22"/>
        </w:rPr>
        <w:t>方式2：文件导入</w:t>
      </w:r>
    </w:p>
    <w:p>
      <w:pPr>
        <w:pStyle w:val="ListBullet"/>
      </w:pPr>
      <w:r>
        <w:rPr>
          <w:sz w:val="22"/>
        </w:rPr>
        <w:t>支持格式：</w:t>
      </w:r>
    </w:p>
    <w:p>
      <w:pPr>
        <w:pStyle w:val="ListBullet"/>
      </w:pPr>
      <w:r>
        <w:rPr>
          <w:sz w:val="22"/>
        </w:rPr>
        <w:t>文本类：.txt、.md、.text</w:t>
      </w:r>
    </w:p>
    <w:p>
      <w:pPr>
        <w:pStyle w:val="ListBullet"/>
      </w:pPr>
      <w:r>
        <w:rPr>
          <w:sz w:val="22"/>
        </w:rPr>
        <w:t>办公文档：.docx、.doc、.pdf</w:t>
      </w:r>
    </w:p>
    <w:p>
      <w:pPr>
        <w:pStyle w:val="ListBullet"/>
      </w:pPr>
      <w:r>
        <w:rPr>
          <w:sz w:val="22"/>
        </w:rPr>
        <w:t>表格类：.xlsx、.xls（自动解析为结构化文本）</w:t>
      </w:r>
    </w:p>
    <w:p>
      <w:pPr>
        <w:pStyle w:val="ListBullet"/>
      </w:pPr>
      <w:r>
        <w:rPr>
          <w:sz w:val="22"/>
        </w:rPr>
        <w:t>其他：.rtf、.html</w:t>
      </w:r>
    </w:p>
    <w:p>
      <w:pPr>
        <w:pStyle w:val="ListBullet"/>
      </w:pPr>
      <w:r>
        <w:rPr>
          <w:sz w:val="22"/>
        </w:rPr>
        <w:t>选择文件后，系统自动解析：</w:t>
      </w:r>
    </w:p>
    <w:p>
      <w:pPr>
        <w:pStyle w:val="ListBullet"/>
      </w:pPr>
      <w:r>
        <w:rPr>
          <w:sz w:val="22"/>
        </w:rPr>
        <w:t>.txt/.md：直接读取文本内容</w:t>
      </w:r>
    </w:p>
    <w:p>
      <w:pPr>
        <w:pStyle w:val="ListBullet"/>
      </w:pPr>
      <w:r>
        <w:rPr>
          <w:sz w:val="22"/>
        </w:rPr>
        <w:t>.docx/.doc：后端解析为纯文本</w:t>
      </w:r>
    </w:p>
    <w:p>
      <w:pPr>
        <w:pStyle w:val="ListBullet"/>
      </w:pPr>
      <w:r>
        <w:rPr>
          <w:sz w:val="22"/>
        </w:rPr>
        <w:t>.pdf：后端OCR/文本提取</w:t>
      </w:r>
    </w:p>
    <w:p>
      <w:pPr>
        <w:pStyle w:val="ListBullet"/>
      </w:pPr>
      <w:r>
        <w:rPr>
          <w:sz w:val="22"/>
        </w:rPr>
        <w:t>.xlsx/.xls：按行解析为结构化文本</w:t>
      </w:r>
    </w:p>
    <w:p>
      <w:pPr>
        <w:pStyle w:val="ListBullet"/>
      </w:pPr>
      <w:r>
        <w:rPr>
          <w:sz w:val="22"/>
        </w:rPr>
        <w:t>解析完成后，在预览区显示解析结果</w:t>
      </w:r>
    </w:p>
    <w:p>
      <w:pPr>
        <w:pStyle w:val="ListBullet"/>
      </w:pPr>
      <w:r>
        <w:rPr>
          <w:sz w:val="22"/>
        </w:rPr>
        <w:t>用户可编辑修正解析内容</w:t>
      </w:r>
    </w:p>
    <w:p>
      <w:pPr>
        <w:pStyle w:val="ListBullet"/>
      </w:pPr>
      <w:r>
        <w:rPr>
          <w:sz w:val="22"/>
        </w:rPr>
        <w:t>选择文件类型（description/sop/process-doc）</w:t>
      </w:r>
    </w:p>
    <w:p>
      <w:pPr>
        <w:pStyle w:val="ListBullet"/>
      </w:pPr>
      <w:r>
        <w:rPr>
          <w:sz w:val="22"/>
        </w:rPr>
        <w:t>点击"确认导入"</w:t>
      </w:r>
    </w:p>
    <w:p>
      <w:r>
        <w:rPr>
          <w:sz w:val="22"/>
        </w:rPr>
        <w:t>4. 构造IArchFile对象：{name, type, content, size}</w:t>
      </w:r>
    </w:p>
    <w:p>
      <w:r>
        <w:rPr>
          <w:sz w:val="22"/>
        </w:rPr>
        <w:t>5. 调用后端API：POST /api/architecture/files，将文件内容存储到数据库TEXT字段</w:t>
      </w:r>
    </w:p>
    <w:p>
      <w:r>
        <w:rPr>
          <w:sz w:val="22"/>
        </w:rPr>
        <w:t>6. 文件列表刷新，显示新文件</w:t>
      </w:r>
    </w:p>
    <w:p>
      <w:r>
        <w:rPr>
          <w:sz w:val="22"/>
        </w:rPr>
        <w:t>7. 提示："文件导入成功"</w:t>
      </w:r>
    </w:p>
    <w:p>
      <w:r>
        <w:rPr>
          <w:sz w:val="22"/>
        </w:rPr>
        <w:t>文件处理规则：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文件类型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存储格式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.txt/.md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前端直接读取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原始文本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.docx/.doc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后端解析（mammoth库）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提取纯文本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.pdf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后端解析（pdf-parse库）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提取纯文本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.xlsx/.xls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后端解析（xlsx库）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按行拼接为文本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.rtf/.html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后端解析（turndown库）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转换为Markdown</w:t>
            </w:r>
          </w:p>
        </w:tc>
      </w:tr>
    </w:tbl>
    <w:p>
      <w:r>
        <w:rPr>
          <w:sz w:val="22"/>
        </w:rPr>
        <w:t>编写流程说明：</w:t>
      </w:r>
    </w:p>
    <w:p>
      <w:r>
        <w:rPr>
          <w:sz w:val="22"/>
        </w:rPr>
        <w:t>1. 在架构树中选中L4末级节点</w:t>
      </w:r>
    </w:p>
    <w:p>
      <w:r>
        <w:rPr>
          <w:sz w:val="22"/>
        </w:rPr>
        <w:t>2. 点击"编写流程说明"按钮</w:t>
      </w:r>
    </w:p>
    <w:p>
      <w:r>
        <w:rPr>
          <w:sz w:val="22"/>
        </w:rPr>
        <w:t>3. 弹出富文本编辑器对话框（支持Markdown）</w:t>
      </w:r>
    </w:p>
    <w:p>
      <w:r>
        <w:rPr>
          <w:sz w:val="22"/>
        </w:rPr>
        <w:t>4. 输入流程说明内容（如：流程步骤、角色分工、决策点）</w:t>
      </w:r>
    </w:p>
    <w:p>
      <w:r>
        <w:rPr>
          <w:sz w:val="22"/>
        </w:rPr>
        <w:t>5. 点击"保存"，系统构造IArchFile对象：{name: '{节点名}_说明.txt', type: 'description', content, size}</w:t>
      </w:r>
    </w:p>
    <w:p>
      <w:r>
        <w:rPr>
          <w:sz w:val="22"/>
        </w:rPr>
        <w:t>6. 调用后端API存储</w:t>
      </w:r>
    </w:p>
    <w:p>
      <w:r>
        <w:rPr>
          <w:sz w:val="22"/>
        </w:rPr>
        <w:t>7. 文件列表刷新</w:t>
      </w:r>
    </w:p>
    <w:p>
      <w:r>
        <w:rPr>
          <w:sz w:val="22"/>
        </w:rPr>
        <w:t>8. 提示："流程说明保存成功"</w:t>
      </w:r>
    </w:p>
    <w:p>
      <w:r>
        <w:rPr>
          <w:sz w:val="22"/>
        </w:rPr>
        <w:t>查看文件内容：</w:t>
      </w:r>
    </w:p>
    <w:p>
      <w:r>
        <w:rPr>
          <w:sz w:val="22"/>
        </w:rPr>
        <w:t>1. 在文件列表中点击某一行</w:t>
      </w:r>
    </w:p>
    <w:p>
      <w:r>
        <w:rPr>
          <w:sz w:val="22"/>
        </w:rPr>
        <w:t>2. 底部预览区显示文件内容</w:t>
      </w:r>
    </w:p>
    <w:p>
      <w:r>
        <w:rPr>
          <w:sz w:val="22"/>
        </w:rPr>
        <w:t>3. 支持Markdown渲染（如果是md格式）</w:t>
      </w:r>
    </w:p>
    <w:p>
      <w:r>
        <w:rPr>
          <w:sz w:val="22"/>
        </w:rPr>
        <w:t>4. 支持纯文本显示（如果是txt格式）</w:t>
      </w:r>
    </w:p>
    <w:p>
      <w:r>
        <w:rPr>
          <w:sz w:val="22"/>
        </w:rPr>
        <w:t>删除文件：</w:t>
      </w:r>
    </w:p>
    <w:p>
      <w:r>
        <w:rPr>
          <w:sz w:val="22"/>
        </w:rPr>
        <w:t>1. 在文件列表中点击文件行末的"删除"按钮</w:t>
      </w:r>
    </w:p>
    <w:p>
      <w:r>
        <w:rPr>
          <w:sz w:val="22"/>
        </w:rPr>
        <w:t>2. 弹出确认对话框："确定删除文件'{fileName}'吗？"</w:t>
      </w:r>
    </w:p>
    <w:p>
      <w:r>
        <w:rPr>
          <w:sz w:val="22"/>
        </w:rPr>
        <w:t>3. 点击"确认"，系统调用DELETE API</w:t>
      </w:r>
    </w:p>
    <w:p>
      <w:r>
        <w:rPr>
          <w:sz w:val="22"/>
        </w:rPr>
        <w:t>4. 文件列表刷新</w:t>
      </w:r>
    </w:p>
    <w:p>
      <w:r>
        <w:rPr>
          <w:sz w:val="22"/>
        </w:rPr>
        <w:t>---</w:t>
      </w:r>
    </w:p>
    <w:p>
      <w:pPr>
        <w:pStyle w:val="Heading2"/>
      </w:pPr>
      <w:r>
        <w:t>6.4 AI Skill挖掘模块</w:t>
      </w:r>
    </w:p>
    <w:p>
      <w:pPr>
        <w:pStyle w:val="Heading3"/>
      </w:pPr>
      <w:r>
        <w:t>6.4.1 功能定位</w:t>
      </w:r>
    </w:p>
    <w:p>
      <w:r>
        <w:rPr>
          <w:sz w:val="22"/>
        </w:rPr>
        <w:t>基于流程文件内容，调用大模型自动规划该流程所需的Skill清单，减少人工梳理成本。</w:t>
      </w:r>
    </w:p>
    <w:p>
      <w:pPr>
        <w:pStyle w:val="Heading3"/>
      </w:pPr>
      <w:r>
        <w:t>6.4.2 页面结构</w:t>
      </w:r>
    </w:p>
    <w:p>
      <w:r>
        <w:rPr>
          <w:sz w:val="22"/>
        </w:rPr>
        <w:t>页面名称： Skill挖掘页（Skill Mining）</w:t>
      </w:r>
    </w:p>
    <w:p>
      <w:r>
        <w:rPr>
          <w:sz w:val="22"/>
        </w:rPr>
        <w:t>页面布局：</w:t>
      </w:r>
    </w:p>
    <w:p>
      <w:pPr>
        <w:pStyle w:val="ListBullet"/>
      </w:pPr>
      <w:r>
        <w:rPr>
          <w:sz w:val="22"/>
        </w:rPr>
        <w:t>顶部：流程信息卡片（流程名称、路径、关联文件数）</w:t>
      </w:r>
    </w:p>
    <w:p>
      <w:pPr>
        <w:pStyle w:val="ListBullet"/>
      </w:pPr>
      <w:r>
        <w:rPr>
          <w:sz w:val="22"/>
        </w:rPr>
        <w:t>左侧：AI规划控制面板</w:t>
      </w:r>
    </w:p>
    <w:p>
      <w:pPr>
        <w:pStyle w:val="ListBullet"/>
      </w:pPr>
      <w:r>
        <w:rPr>
          <w:sz w:val="22"/>
        </w:rPr>
        <w:t>自定义Prompt输入框（可编辑）</w:t>
      </w:r>
    </w:p>
    <w:p>
      <w:pPr>
        <w:pStyle w:val="ListBullet"/>
      </w:pPr>
      <w:r>
        <w:rPr>
          <w:sz w:val="22"/>
        </w:rPr>
        <w:t>开始规划按钮</w:t>
      </w:r>
    </w:p>
    <w:p>
      <w:pPr>
        <w:pStyle w:val="ListBullet"/>
      </w:pPr>
      <w:r>
        <w:rPr>
          <w:sz w:val="22"/>
        </w:rPr>
        <w:t>规划状态显示</w:t>
      </w:r>
    </w:p>
    <w:p>
      <w:pPr>
        <w:pStyle w:val="ListBullet"/>
      </w:pPr>
      <w:r>
        <w:rPr>
          <w:sz w:val="22"/>
        </w:rPr>
        <w:t>二次请求按钮（重新规划）</w:t>
      </w:r>
    </w:p>
    <w:p>
      <w:pPr>
        <w:pStyle w:val="ListBullet"/>
      </w:pPr>
      <w:r>
        <w:rPr>
          <w:sz w:val="22"/>
        </w:rPr>
        <w:t>右侧：Skill规划结果列表（表格，显示规划出的Skill清单）</w:t>
      </w:r>
    </w:p>
    <w:p>
      <w:pPr>
        <w:pStyle w:val="ListBullet"/>
      </w:pPr>
      <w:r>
        <w:rPr>
          <w:sz w:val="22"/>
        </w:rPr>
        <w:t>支持在线编辑</w:t>
      </w:r>
    </w:p>
    <w:p>
      <w:pPr>
        <w:pStyle w:val="ListBullet"/>
      </w:pPr>
      <w:r>
        <w:rPr>
          <w:sz w:val="22"/>
        </w:rPr>
        <w:t>支持手动新增</w:t>
      </w:r>
    </w:p>
    <w:p>
      <w:pPr>
        <w:pStyle w:val="ListBullet"/>
      </w:pPr>
      <w:r>
        <w:rPr>
          <w:sz w:val="22"/>
        </w:rPr>
        <w:t>支持批量创建</w:t>
      </w:r>
    </w:p>
    <w:p>
      <w:r>
        <w:rPr>
          <w:sz w:val="22"/>
        </w:rPr>
        <w:t>AI规划请求参数（IAiPlanSkillRequest）：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是否必填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nodeName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流程节点名称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nodeDescription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流程路径描述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processFiles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Array&lt;{name, content}&gt;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关联文件列表（**必须包含文件内容**）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customPrompt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自定义Prompt（覆盖默认Prompt）</w:t>
            </w:r>
          </w:p>
        </w:tc>
      </w:tr>
    </w:tbl>
    <w:p>
      <w:r>
        <w:rPr>
          <w:sz w:val="22"/>
        </w:rPr>
        <w:t>规划结果字段（PlannedSkill）：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Skill名称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Skill描述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适用场景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优先级（高/中/低）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executionType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执行类型（api/webhook/rpa/agent/manual）</w:t>
            </w:r>
          </w:p>
        </w:tc>
      </w:tr>
    </w:tbl>
    <w:p>
      <w:pPr>
        <w:pStyle w:val="Heading3"/>
      </w:pPr>
      <w:r>
        <w:t>6.4.3 核心交互</w:t>
      </w:r>
    </w:p>
    <w:p>
      <w:r>
        <w:rPr>
          <w:sz w:val="22"/>
        </w:rPr>
        <w:t>启动AI规划（单轮对话）：</w:t>
      </w:r>
    </w:p>
    <w:p>
      <w:r>
        <w:rPr>
          <w:sz w:val="22"/>
        </w:rPr>
        <w:t>1. 在架构树中选中L4末级节点</w:t>
      </w:r>
    </w:p>
    <w:p>
      <w:r>
        <w:rPr>
          <w:sz w:val="22"/>
        </w:rPr>
        <w:t>2. 点击顶部"AI Skill挖掘"按钮，跳转至Skill挖掘页</w:t>
      </w:r>
    </w:p>
    <w:p>
      <w:r>
        <w:rPr>
          <w:sz w:val="22"/>
        </w:rPr>
        <w:t>3. 页面自动加载流程信息：节点名称、路径、关联文件列表</w:t>
      </w:r>
    </w:p>
    <w:p>
      <w:r>
        <w:rPr>
          <w:sz w:val="22"/>
        </w:rPr>
        <w:t>4. 左侧显示默认Prompt（可编辑）：</w:t>
      </w:r>
    </w:p>
    <w:p>
      <w:r>
        <w:rPr>
          <w:rFonts w:ascii="Courier New" w:hAnsi="Courier New"/>
          <w:color w:val="006600"/>
          <w:sz w:val="16"/>
        </w:rPr>
        <w:t xml:space="preserve">   你是一位流程管理专家。请基于以下业务流程信息，规划出该流程所需的核心Skill清单。</w:t>
        <w:br/>
        <w:t xml:space="preserve">   </w:t>
        <w:br/>
        <w:t xml:space="preserve">   流程名称：{nodeName}</w:t>
        <w:br/>
        <w:t xml:space="preserve">   流程路径：{nodePath}</w:t>
        <w:br/>
        <w:t xml:space="preserve">   流程说明：{filesInfo}</w:t>
        <w:br/>
        <w:t xml:space="preserve">   </w:t>
        <w:br/>
        <w:t xml:space="preserve">   请按以下格式输出每个Skill：</w:t>
        <w:br/>
        <w:t xml:space="preserve">   - Skill名称</w:t>
        <w:br/>
        <w:t xml:space="preserve">   - Skill描述（详细说明该Skill解决什么问题）</w:t>
        <w:br/>
        <w:t xml:space="preserve">   - 适用场景（什么情况下使用）</w:t>
        <w:br/>
        <w:t xml:space="preserve">   - 执行类型（api/webhook/rpa/agent/manual）</w:t>
        <w:br/>
        <w:t xml:space="preserve">   - 优先级（高/中/低）</w:t>
      </w:r>
    </w:p>
    <w:p>
      <w:r>
        <w:rPr>
          <w:sz w:val="22"/>
        </w:rPr>
        <w:t>5. 点击"开始规划"按钮</w:t>
      </w:r>
    </w:p>
    <w:p>
      <w:r>
        <w:rPr>
          <w:sz w:val="22"/>
        </w:rPr>
        <w:t>6. 系统构造请求参数（关键修复：必须包含文件内容，而非仅文件名）：</w:t>
      </w:r>
    </w:p>
    <w:p>
      <w:r>
        <w:rPr>
          <w:rFonts w:ascii="Courier New" w:hAnsi="Courier New"/>
          <w:color w:val="006600"/>
          <w:sz w:val="16"/>
        </w:rPr>
        <w:t xml:space="preserve">   const processFiles = node.files.map(f =&gt; ({</w:t>
        <w:br/>
        <w:t xml:space="preserve">     name: f.name,</w:t>
        <w:br/>
        <w:t xml:space="preserve">     content: f.content || ''  // 传递实际内容</w:t>
        <w:br/>
        <w:t xml:space="preserve">   }));</w:t>
      </w:r>
    </w:p>
    <w:p>
      <w:r>
        <w:rPr>
          <w:sz w:val="22"/>
        </w:rPr>
        <w:t>7. 调用后端API：POST /api/ai/plan-skills</w:t>
      </w:r>
    </w:p>
    <w:p>
      <w:r>
        <w:rPr>
          <w:sz w:val="22"/>
        </w:rPr>
        <w:t>8. 页面显示加载动画："AI正在分析流程内容，预计10-30秒..."</w:t>
      </w:r>
    </w:p>
    <w:p>
      <w:r>
        <w:rPr>
          <w:sz w:val="22"/>
        </w:rPr>
        <w:t>9. 单轮对话完成：AI返回规划结果，不支持多轮对话交互</w:t>
      </w:r>
    </w:p>
    <w:p>
      <w:r>
        <w:rPr>
          <w:sz w:val="22"/>
        </w:rPr>
        <w:t>后端AI处理流程：</w:t>
      </w:r>
    </w:p>
    <w:p>
      <w:r>
        <w:rPr>
          <w:sz w:val="22"/>
        </w:rPr>
        <w:t>1. 接收请求参数</w:t>
      </w:r>
    </w:p>
    <w:p>
      <w:r>
        <w:rPr>
          <w:sz w:val="22"/>
        </w:rPr>
        <w:t>2. 构造Prompt（将文件内容嵌入）：</w:t>
      </w:r>
    </w:p>
    <w:p>
      <w:r>
        <w:rPr>
          <w:rFonts w:ascii="Courier New" w:hAnsi="Courier New"/>
          <w:color w:val="006600"/>
          <w:sz w:val="16"/>
        </w:rPr>
        <w:t xml:space="preserve">   请为以下业务流程规划所需的AI Skill：</w:t>
        <w:br/>
        <w:t xml:space="preserve">   </w:t>
        <w:br/>
        <w:t xml:space="preserve">   **流程名称**: {nodeName}</w:t>
        <w:br/>
        <w:t xml:space="preserve">   **流程描述**: {nodeDescription}</w:t>
        <w:br/>
        <w:t xml:space="preserve">   **关联文档内容**:</w:t>
        <w:br/>
        <w:t xml:space="preserve">   {processFiles.map(f =&gt; `**${f.name}**:\n${f.content}`).join('\n\n')}</w:t>
        <w:br/>
        <w:t xml:space="preserve">   </w:t>
        <w:br/>
        <w:t xml:space="preserve">   请从实际业务操作角度出发，规划5-8个具体的、可落地的AI Skill。</w:t>
        <w:br/>
        <w:t xml:space="preserve">   每个Skill必须包含：</w:t>
        <w:br/>
        <w:t xml:space="preserve">   - 清晰的Skill名称</w:t>
        <w:br/>
        <w:t xml:space="preserve">   - 详细的Skill描述（解决什么问题）</w:t>
        <w:br/>
        <w:t xml:space="preserve">   - 明确的适用场景</w:t>
        <w:br/>
        <w:t xml:space="preserve">   - 推荐的执行类型</w:t>
        <w:br/>
        <w:t xml:space="preserve">   - 优先级评估</w:t>
      </w:r>
    </w:p>
    <w:p>
      <w:r>
        <w:rPr>
          <w:sz w:val="22"/>
        </w:rPr>
        <w:t>3. 调用通义千问API（qwen-plus模型）</w:t>
      </w:r>
    </w:p>
    <w:p>
      <w:r>
        <w:rPr>
          <w:sz w:val="22"/>
        </w:rPr>
        <w:t>4. 解析大模型返回结果，提取Skill清单</w:t>
      </w:r>
    </w:p>
    <w:p>
      <w:r>
        <w:rPr>
          <w:sz w:val="22"/>
        </w:rPr>
        <w:t>5. 返回给前端</w:t>
      </w:r>
    </w:p>
    <w:p>
      <w:r>
        <w:rPr>
          <w:sz w:val="22"/>
        </w:rPr>
        <w:t>二次请求（重新规划）：</w:t>
      </w:r>
    </w:p>
    <w:p>
      <w:r>
        <w:rPr>
          <w:sz w:val="22"/>
        </w:rPr>
        <w:t>1. 查看AI返回的规划结果</w:t>
      </w:r>
    </w:p>
    <w:p>
      <w:r>
        <w:rPr>
          <w:sz w:val="22"/>
        </w:rPr>
        <w:t>2. 如果不满意，点击"重新规划"按钮</w:t>
      </w:r>
    </w:p>
    <w:p>
      <w:r>
        <w:rPr>
          <w:sz w:val="22"/>
        </w:rPr>
        <w:t>3. 可选择：</w:t>
      </w:r>
    </w:p>
    <w:p>
      <w:pPr>
        <w:pStyle w:val="ListBullet"/>
      </w:pPr>
      <w:r>
        <w:rPr>
          <w:sz w:val="22"/>
        </w:rPr>
        <w:t>使用相同Prompt：再次调用AI，可能得到不同结果</w:t>
      </w:r>
    </w:p>
    <w:p>
      <w:pPr>
        <w:pStyle w:val="ListBullet"/>
      </w:pPr>
      <w:r>
        <w:rPr>
          <w:sz w:val="22"/>
        </w:rPr>
        <w:t>修改Prompt后重新规划：编辑Prompt，补充更多上下文或要求</w:t>
      </w:r>
    </w:p>
    <w:p>
      <w:r>
        <w:rPr>
          <w:sz w:val="22"/>
        </w:rPr>
        <w:t>4. 点击"开始规划"，重新调用AI</w:t>
      </w:r>
    </w:p>
    <w:p>
      <w:r>
        <w:rPr>
          <w:sz w:val="22"/>
        </w:rPr>
        <w:t>5. 注意：每次请求都是独立的单轮对话，不保留历史对话上下文</w:t>
      </w:r>
    </w:p>
    <w:p>
      <w:r>
        <w:rPr>
          <w:sz w:val="22"/>
        </w:rPr>
        <w:t>查看规划结果：</w:t>
      </w:r>
    </w:p>
    <w:p>
      <w:r>
        <w:rPr>
          <w:sz w:val="22"/>
        </w:rPr>
        <w:t>1. 后端返回后，右侧表格显示Skill规划清单</w:t>
      </w:r>
    </w:p>
    <w:p>
      <w:r>
        <w:rPr>
          <w:sz w:val="22"/>
        </w:rPr>
        <w:t>2. 每行显示：Skill名称、描述、适用场景、执行类型、优先级</w:t>
      </w:r>
    </w:p>
    <w:p>
      <w:r>
        <w:rPr>
          <w:sz w:val="22"/>
        </w:rPr>
        <w:t>3. 支持编辑：点击单元格可直接修改</w:t>
      </w:r>
    </w:p>
    <w:p>
      <w:r>
        <w:rPr>
          <w:sz w:val="22"/>
        </w:rPr>
        <w:t>4. 支持删除：点击行末"删除"按钮移除不需要的Skill</w:t>
      </w:r>
    </w:p>
    <w:p>
      <w:r>
        <w:rPr>
          <w:sz w:val="22"/>
        </w:rPr>
        <w:t>5. 支持新增：点击"添加Skill"按钮手动补充</w:t>
      </w:r>
    </w:p>
    <w:p>
      <w:r>
        <w:rPr>
          <w:sz w:val="22"/>
        </w:rPr>
        <w:t>手动创建模式（文档粘贴）：</w:t>
      </w:r>
    </w:p>
    <w:p>
      <w:r>
        <w:rPr>
          <w:sz w:val="22"/>
        </w:rPr>
        <w:t>1. 在Skill挖掘页点击"手动创建"标签</w:t>
      </w:r>
    </w:p>
    <w:p>
      <w:r>
        <w:rPr>
          <w:sz w:val="22"/>
        </w:rPr>
        <w:t>2. 切换到手动创建模式</w:t>
      </w:r>
    </w:p>
    <w:p>
      <w:r>
        <w:rPr>
          <w:sz w:val="22"/>
        </w:rPr>
        <w:t>3. 显示表单：</w:t>
      </w:r>
    </w:p>
    <w:p>
      <w:pPr>
        <w:pStyle w:val="ListBullet"/>
      </w:pPr>
      <w:r>
        <w:rPr>
          <w:sz w:val="22"/>
        </w:rPr>
        <w:t>流程文档输入区（多行文本框）：粘贴SOP文档、流程说明等</w:t>
      </w:r>
    </w:p>
    <w:p>
      <w:pPr>
        <w:pStyle w:val="ListBullet"/>
      </w:pPr>
      <w:r>
        <w:rPr>
          <w:sz w:val="22"/>
        </w:rPr>
        <w:t>解析按钮：点击后AI解析文档并生成Skill清单</w:t>
      </w:r>
    </w:p>
    <w:p>
      <w:pPr>
        <w:pStyle w:val="ListBullet"/>
      </w:pPr>
      <w:r>
        <w:rPr>
          <w:sz w:val="22"/>
        </w:rPr>
        <w:t>解析结果区：显示AI从文档中提取的Skill机会点</w:t>
      </w:r>
    </w:p>
    <w:p>
      <w:r>
        <w:rPr>
          <w:sz w:val="22"/>
        </w:rPr>
        <w:t>4. 用户粘贴文档内容（支持纯文本、Markdown格式）</w:t>
      </w:r>
    </w:p>
    <w:p>
      <w:r>
        <w:rPr>
          <w:sz w:val="22"/>
        </w:rPr>
        <w:t>5. 点击"解析文档"按钮</w:t>
      </w:r>
    </w:p>
    <w:p>
      <w:r>
        <w:rPr>
          <w:sz w:val="22"/>
        </w:rPr>
        <w:t>6. AI分析文档内容，识别Skill机会点</w:t>
      </w:r>
    </w:p>
    <w:p>
      <w:r>
        <w:rPr>
          <w:sz w:val="22"/>
        </w:rPr>
        <w:t>7. 返回Skill清单，用户可编辑确认后创建</w:t>
      </w:r>
    </w:p>
    <w:p>
      <w:r>
        <w:rPr>
          <w:sz w:val="22"/>
        </w:rPr>
        <w:t>确认创建Skill：</w:t>
      </w:r>
    </w:p>
    <w:p>
      <w:r>
        <w:rPr>
          <w:sz w:val="22"/>
        </w:rPr>
        <w:t>1. 检查规划结果，编辑完善</w:t>
      </w:r>
    </w:p>
    <w:p>
      <w:r>
        <w:rPr>
          <w:sz w:val="22"/>
        </w:rPr>
        <w:t>2. 点击"批量创建Skill"按钮</w:t>
      </w:r>
    </w:p>
    <w:p>
      <w:r>
        <w:rPr>
          <w:sz w:val="22"/>
        </w:rPr>
        <w:t>3. 系统为每个规划出的Skill创建草稿（状态：draft）</w:t>
      </w:r>
    </w:p>
    <w:p>
      <w:r>
        <w:rPr>
          <w:sz w:val="22"/>
        </w:rPr>
        <w:t>4. 使用Skill创建模板自动填充字段：</w:t>
      </w:r>
    </w:p>
    <w:p>
      <w:r>
        <w:rPr>
          <w:rFonts w:ascii="Courier New" w:hAnsi="Courier New"/>
          <w:color w:val="006600"/>
          <w:sz w:val="16"/>
        </w:rPr>
        <w:t xml:space="preserve">   {</w:t>
        <w:br/>
        <w:t xml:space="preserve">     namespace: '{domain}.{subDomain}.{abilityName}',  // 自动生成</w:t>
        <w:br/>
        <w:t xml:space="preserve">     name: '{AI生成的Skill名称}',</w:t>
        <w:br/>
        <w:t xml:space="preserve">     domain: '{继承自架构树}',</w:t>
        <w:br/>
        <w:t xml:space="preserve">     subDomain: '{继承自架构树}',</w:t>
        <w:br/>
        <w:t xml:space="preserve">     abilityName: '{从名称提取}',</w:t>
        <w:br/>
        <w:t xml:space="preserve">     description: '{AI生成的详细描述}',</w:t>
        <w:br/>
        <w:t xml:space="preserve">     scope: 'business',  // 默认</w:t>
        <w:br/>
        <w:t xml:space="preserve">     type: 'pure-business',  // 默认</w:t>
        <w:br/>
        <w:t xml:space="preserve">     status: 'draft',</w:t>
        <w:br/>
        <w:t xml:space="preserve">     executionType: '{AI推荐的执行类型}',</w:t>
        <w:br/>
        <w:t xml:space="preserve">     sopSource: '{当前架构节点路径}',</w:t>
        <w:br/>
        <w:t xml:space="preserve">     // 根据executionType自动配置对应字段</w:t>
        <w:br/>
        <w:t xml:space="preserve">   }</w:t>
      </w:r>
    </w:p>
    <w:p>
      <w:r>
        <w:rPr>
          <w:sz w:val="22"/>
        </w:rPr>
        <w:t>5. 跳转至Skill管理页，显示新创建的Skill列表</w:t>
      </w:r>
    </w:p>
    <w:p>
      <w:r>
        <w:rPr>
          <w:sz w:val="22"/>
        </w:rPr>
        <w:t>6. 提示："成功创建{count}个Skill草稿"</w:t>
      </w:r>
    </w:p>
    <w:p>
      <w:r>
        <w:rPr>
          <w:sz w:val="22"/>
        </w:rPr>
        <w:t>---</w:t>
      </w:r>
    </w:p>
    <w:p>
      <w:pPr>
        <w:pStyle w:val="Heading2"/>
      </w:pPr>
      <w:r>
        <w:t>6.5 Skill管理模块</w:t>
      </w:r>
    </w:p>
    <w:p>
      <w:pPr>
        <w:pStyle w:val="Heading3"/>
      </w:pPr>
      <w:r>
        <w:t>6.5.1 功能定位</w:t>
      </w:r>
    </w:p>
    <w:p>
      <w:r>
        <w:rPr>
          <w:sz w:val="22"/>
        </w:rPr>
        <w:t>Skill的全生命周期管理：创建、编辑、版本管理、提交审批。</w:t>
      </w:r>
    </w:p>
    <w:p>
      <w:pPr>
        <w:pStyle w:val="Heading3"/>
      </w:pPr>
      <w:r>
        <w:t>6.5.2 页面结构</w:t>
      </w:r>
    </w:p>
    <w:p>
      <w:r>
        <w:rPr>
          <w:sz w:val="22"/>
        </w:rPr>
        <w:t>页面名称： Skill管理页（Skill Management）</w:t>
      </w:r>
    </w:p>
    <w:p>
      <w:r>
        <w:rPr>
          <w:sz w:val="22"/>
        </w:rPr>
        <w:t>页面布局：</w:t>
      </w:r>
    </w:p>
    <w:p>
      <w:pPr>
        <w:pStyle w:val="ListBullet"/>
      </w:pPr>
      <w:r>
        <w:rPr>
          <w:sz w:val="22"/>
        </w:rPr>
        <w:t>顶部：筛选栏（按域/子域/状态/类型筛选、搜索框、新建Skill按钮）</w:t>
      </w:r>
    </w:p>
    <w:p>
      <w:pPr>
        <w:pStyle w:val="ListBullet"/>
      </w:pPr>
      <w:r>
        <w:rPr>
          <w:sz w:val="22"/>
        </w:rPr>
        <w:t>中部：Skill列表（表格）</w:t>
      </w:r>
    </w:p>
    <w:p>
      <w:pPr>
        <w:pStyle w:val="ListBullet"/>
      </w:pPr>
      <w:r>
        <w:rPr>
          <w:sz w:val="22"/>
        </w:rPr>
        <w:t>右侧：Skill详情抽屉（点击列表行展开）</w:t>
      </w:r>
    </w:p>
    <w:p>
      <w:r>
        <w:rPr>
          <w:sz w:val="22"/>
        </w:rPr>
        <w:t>Skill字段（Skill Entity）：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Skill唯一标识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namespace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系统生成/用户输入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命名空间（如legal.contract.risk-check）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Skill名称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用户选择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业务域（legal/finance/procurement/hr/tech/platform）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subDomain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子域（如contract/litigation）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abilityName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能力名称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Skill描述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用户选择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范围（personal/business/platform）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用户选择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类型（pure-business/light-tech/heavy-tech）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系统状态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状态（draft/reviewing/published/archived/deprecated）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ownerId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系统关联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创建人ID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orgId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系统关联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所属组织ID（藏位）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sopSource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溯源到SOP文档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currentVersion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当前版本号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executionType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用户选择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执行类型（api/webhook/rpa/agent/manual）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API端点（executionType=api时必填）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httpMethod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用户选择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HTTP方法（GET/POST/PUT/DELETE）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authConfig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Text(JSON)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认证配置（加密存储）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requestTemplate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Text(JSON)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请求模板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responseMapping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Text(JSON)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响应字段映射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agentPrompt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Agent Prompt（executionType=agent时必填）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系统记录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系统记录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更新时间</w:t>
            </w:r>
          </w:p>
        </w:tc>
      </w:tr>
    </w:tbl>
    <w:p>
      <w:pPr>
        <w:pStyle w:val="Heading3"/>
      </w:pPr>
      <w:r>
        <w:t>6.5.3 核心交互</w:t>
      </w:r>
    </w:p>
    <w:p>
      <w:r>
        <w:rPr>
          <w:sz w:val="22"/>
        </w:rPr>
        <w:t>创建Skill（两种入口）：</w:t>
      </w:r>
    </w:p>
    <w:p>
      <w:r>
        <w:rPr>
          <w:sz w:val="22"/>
        </w:rPr>
        <w:t>入口1：从架构树创建</w:t>
      </w:r>
    </w:p>
    <w:p>
      <w:r>
        <w:rPr>
          <w:sz w:val="22"/>
        </w:rPr>
        <w:t>1. 在架构树中选中L4末级节点</w:t>
      </w:r>
    </w:p>
    <w:p>
      <w:r>
        <w:rPr>
          <w:sz w:val="22"/>
        </w:rPr>
        <w:t>2. 点击"创建Skill"按钮</w:t>
      </w:r>
    </w:p>
    <w:p>
      <w:r>
        <w:rPr>
          <w:sz w:val="22"/>
        </w:rPr>
        <w:t>3. 弹出Skill创建表单</w:t>
      </w:r>
    </w:p>
    <w:p>
      <w:r>
        <w:rPr>
          <w:sz w:val="22"/>
        </w:rPr>
        <w:t>4. 自动填充字段：</w:t>
      </w:r>
    </w:p>
    <w:p>
      <w:pPr>
        <w:pStyle w:val="ListBullet"/>
      </w:pPr>
      <w:r>
        <w:rPr>
          <w:sz w:val="22"/>
        </w:rPr>
        <w:t>domain：继承自架构树业务域</w:t>
      </w:r>
    </w:p>
    <w:p>
      <w:pPr>
        <w:pStyle w:val="ListBullet"/>
      </w:pPr>
      <w:r>
        <w:rPr>
          <w:sz w:val="22"/>
        </w:rPr>
        <w:t>subDomain：继承自架构树子域</w:t>
      </w:r>
    </w:p>
    <w:p>
      <w:pPr>
        <w:pStyle w:val="ListBullet"/>
      </w:pPr>
      <w:r>
        <w:rPr>
          <w:sz w:val="22"/>
        </w:rPr>
        <w:t>sopSource：自动填入当前节点路径</w:t>
      </w:r>
    </w:p>
    <w:p>
      <w:r>
        <w:rPr>
          <w:sz w:val="22"/>
        </w:rPr>
        <w:t>5. 用户填写：name、abilityName、description、scope、type、executionType</w:t>
      </w:r>
    </w:p>
    <w:p>
      <w:r>
        <w:rPr>
          <w:sz w:val="22"/>
        </w:rPr>
        <w:t>6. 根据executionType显示对应配置项：</w:t>
      </w:r>
    </w:p>
    <w:p>
      <w:pPr>
        <w:pStyle w:val="ListBullet"/>
      </w:pPr>
      <w:r>
        <w:rPr>
          <w:sz w:val="22"/>
        </w:rPr>
        <w:t>api：显示endpoint、httpMethod、authConfig、requestTemplate、responseMapping</w:t>
      </w:r>
    </w:p>
    <w:p>
      <w:pPr>
        <w:pStyle w:val="ListBullet"/>
      </w:pPr>
      <w:r>
        <w:rPr>
          <w:sz w:val="22"/>
        </w:rPr>
        <w:t>agent：显示agentPrompt</w:t>
      </w:r>
    </w:p>
    <w:p>
      <w:pPr>
        <w:pStyle w:val="ListBullet"/>
      </w:pPr>
      <w:r>
        <w:rPr>
          <w:sz w:val="22"/>
        </w:rPr>
        <w:t>manual：仅显示description</w:t>
      </w:r>
    </w:p>
    <w:p>
      <w:r>
        <w:rPr>
          <w:sz w:val="22"/>
        </w:rPr>
        <w:t>7. 点击"保存"，系统创建Skill（状态：draft）</w:t>
      </w:r>
    </w:p>
    <w:p>
      <w:r>
        <w:rPr>
          <w:sz w:val="22"/>
        </w:rPr>
        <w:t>8. 跳转至Skill管理页，显示新Skill</w:t>
      </w:r>
    </w:p>
    <w:p>
      <w:r>
        <w:rPr>
          <w:sz w:val="22"/>
        </w:rPr>
        <w:t>入口2：从Skill广场创建</w:t>
      </w:r>
    </w:p>
    <w:p>
      <w:r>
        <w:rPr>
          <w:sz w:val="22"/>
        </w:rPr>
        <w:t>1. 在Skill广场中点击"创建新Skill"按钮</w:t>
      </w:r>
    </w:p>
    <w:p>
      <w:r>
        <w:rPr>
          <w:sz w:val="22"/>
        </w:rPr>
        <w:t>2. 弹出Skill创建表单</w:t>
      </w:r>
    </w:p>
    <w:p>
      <w:r>
        <w:rPr>
          <w:sz w:val="22"/>
        </w:rPr>
        <w:t>3. 用户手动填写所有必填字段</w:t>
      </w:r>
    </w:p>
    <w:p>
      <w:r>
        <w:rPr>
          <w:sz w:val="22"/>
        </w:rPr>
        <w:t>4. 后续流程同入口1</w:t>
      </w:r>
    </w:p>
    <w:p>
      <w:r>
        <w:rPr>
          <w:sz w:val="22"/>
        </w:rPr>
        <w:t>编辑Skill：</w:t>
      </w:r>
    </w:p>
    <w:p>
      <w:r>
        <w:rPr>
          <w:sz w:val="22"/>
        </w:rPr>
        <w:t>1. 在Skill列表中点击某一行</w:t>
      </w:r>
    </w:p>
    <w:p>
      <w:r>
        <w:rPr>
          <w:sz w:val="22"/>
        </w:rPr>
        <w:t>2. 右侧弹出Skill详情抽屉</w:t>
      </w:r>
    </w:p>
    <w:p>
      <w:r>
        <w:rPr>
          <w:sz w:val="22"/>
        </w:rPr>
        <w:t>3. 点击"编辑"按钮，进入编辑模式</w:t>
      </w:r>
    </w:p>
    <w:p>
      <w:r>
        <w:rPr>
          <w:sz w:val="22"/>
        </w:rPr>
        <w:t>4. 修改字段后点击"保存"</w:t>
      </w:r>
    </w:p>
    <w:p>
      <w:r>
        <w:rPr>
          <w:sz w:val="22"/>
        </w:rPr>
        <w:t>5. 系统创建新版本（版本号自动+1，如1.0.0→1.0.1）</w:t>
      </w:r>
    </w:p>
    <w:p>
      <w:r>
        <w:rPr>
          <w:sz w:val="22"/>
        </w:rPr>
        <w:t>6. 旧版本保留在版本历史中</w:t>
      </w:r>
    </w:p>
    <w:p>
      <w:r>
        <w:rPr>
          <w:sz w:val="22"/>
        </w:rPr>
        <w:t>提交审批：</w:t>
      </w:r>
    </w:p>
    <w:p>
      <w:r>
        <w:rPr>
          <w:sz w:val="22"/>
        </w:rPr>
        <w:t>1. 在Skill详情抽屉中点击"提交审批"按钮</w:t>
      </w:r>
    </w:p>
    <w:p>
      <w:r>
        <w:rPr>
          <w:sz w:val="22"/>
        </w:rPr>
        <w:t>2. 弹出确认对话框："确定提交审批吗？提交后将不可编辑。"</w:t>
      </w:r>
    </w:p>
    <w:p>
      <w:r>
        <w:rPr>
          <w:sz w:val="22"/>
        </w:rPr>
        <w:t>3. 点击"确认"</w:t>
      </w:r>
    </w:p>
    <w:p>
      <w:r>
        <w:rPr>
          <w:sz w:val="22"/>
        </w:rPr>
        <w:t>4. 系统更新Skill状态为"reviewing"</w:t>
      </w:r>
    </w:p>
    <w:p>
      <w:r>
        <w:rPr>
          <w:sz w:val="22"/>
        </w:rPr>
        <w:t>5. Skill进入管理员审批队列</w:t>
      </w:r>
    </w:p>
    <w:p>
      <w:r>
        <w:rPr>
          <w:sz w:val="22"/>
        </w:rPr>
        <w:t>6. 提示："已提交审批，等待管理员审核"</w:t>
      </w:r>
    </w:p>
    <w:p>
      <w:r>
        <w:rPr>
          <w:sz w:val="22"/>
        </w:rPr>
        <w:t>版本管理：</w:t>
      </w:r>
    </w:p>
    <w:p>
      <w:r>
        <w:rPr>
          <w:sz w:val="22"/>
        </w:rPr>
        <w:t>1. 在Skill详情抽屉中点击"版本历史"标签</w:t>
      </w:r>
    </w:p>
    <w:p>
      <w:r>
        <w:rPr>
          <w:sz w:val="22"/>
        </w:rPr>
        <w:t>2. 显示所有历史版本列表（版本号、创建时间、变更说明、状态）</w:t>
      </w:r>
    </w:p>
    <w:p>
      <w:r>
        <w:rPr>
          <w:sz w:val="22"/>
        </w:rPr>
        <w:t>3. 点击某版本可查看该版本详情（只读）</w:t>
      </w:r>
    </w:p>
    <w:p>
      <w:r>
        <w:rPr>
          <w:sz w:val="22"/>
        </w:rPr>
        <w:t>4. 支持回滚：点击"回滚到此版本"，系统将该版本内容恢复为当前版本</w:t>
      </w:r>
    </w:p>
    <w:p>
      <w:r>
        <w:rPr>
          <w:sz w:val="22"/>
        </w:rPr>
        <w:t>---</w:t>
      </w:r>
    </w:p>
    <w:p>
      <w:pPr>
        <w:pStyle w:val="Heading2"/>
      </w:pPr>
      <w:r>
        <w:t>6.6 Skill审批模块</w:t>
      </w:r>
    </w:p>
    <w:p>
      <w:pPr>
        <w:pStyle w:val="Heading3"/>
      </w:pPr>
      <w:r>
        <w:t>6.6.1 功能定位</w:t>
      </w:r>
    </w:p>
    <w:p>
      <w:r>
        <w:rPr>
          <w:sz w:val="22"/>
        </w:rPr>
        <w:t>管理员单节点审批流程，站内完成，不跨平台。</w:t>
      </w:r>
    </w:p>
    <w:p>
      <w:pPr>
        <w:pStyle w:val="Heading3"/>
      </w:pPr>
      <w:r>
        <w:t>6.6.2 页面结构</w:t>
      </w:r>
    </w:p>
    <w:p>
      <w:r>
        <w:rPr>
          <w:sz w:val="22"/>
        </w:rPr>
        <w:t>页面名称： 审批任务页（Review Tasks）</w:t>
      </w:r>
    </w:p>
    <w:p>
      <w:r>
        <w:rPr>
          <w:sz w:val="22"/>
        </w:rPr>
        <w:t>页面布局：</w:t>
      </w:r>
    </w:p>
    <w:p>
      <w:pPr>
        <w:pStyle w:val="ListBullet"/>
      </w:pPr>
      <w:r>
        <w:rPr>
          <w:sz w:val="22"/>
        </w:rPr>
        <w:t>顶部：待审批任务计数徽章（如"待审批：5"）</w:t>
      </w:r>
    </w:p>
    <w:p>
      <w:pPr>
        <w:pStyle w:val="ListBullet"/>
      </w:pPr>
      <w:r>
        <w:rPr>
          <w:sz w:val="22"/>
        </w:rPr>
        <w:t>中部：待审批列表（表格）</w:t>
      </w:r>
    </w:p>
    <w:p>
      <w:pPr>
        <w:pStyle w:val="ListBullet"/>
      </w:pPr>
      <w:r>
        <w:rPr>
          <w:sz w:val="22"/>
        </w:rPr>
        <w:t>右侧：审批详情抽屉（点击列表行展开）</w:t>
      </w:r>
    </w:p>
    <w:p>
      <w:r>
        <w:rPr>
          <w:sz w:val="22"/>
        </w:rPr>
        <w:t>审批记录字段（SkillReview Entity）：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审批记录ID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skillId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系统关联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Skill ID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reviewerId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系统关联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审批人ID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审批人选择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状态（approved/rejected）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comment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审批人输入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审批意见/驳回原因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reviewedAt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系统记录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审批时间</w:t>
            </w:r>
          </w:p>
        </w:tc>
      </w:tr>
    </w:tbl>
    <w:p>
      <w:pPr>
        <w:pStyle w:val="Heading3"/>
      </w:pPr>
      <w:r>
        <w:t>6.6.3 核心交互</w:t>
      </w:r>
    </w:p>
    <w:p>
      <w:r>
        <w:rPr>
          <w:sz w:val="22"/>
        </w:rPr>
        <w:t>查看待审批任务：</w:t>
      </w:r>
    </w:p>
    <w:p>
      <w:r>
        <w:rPr>
          <w:sz w:val="22"/>
        </w:rPr>
        <w:t>1. 管理员登录后，首页仪表盘显示"待审批任务"卡片</w:t>
      </w:r>
    </w:p>
    <w:p>
      <w:r>
        <w:rPr>
          <w:sz w:val="22"/>
        </w:rPr>
        <w:t>2. 点击"查看全部"，跳转至审批任务页</w:t>
      </w:r>
    </w:p>
    <w:p>
      <w:r>
        <w:rPr>
          <w:sz w:val="22"/>
        </w:rPr>
        <w:t>3. 列表显示所有状态为"reviewing"的Skill</w:t>
      </w:r>
    </w:p>
    <w:p>
      <w:r>
        <w:rPr>
          <w:sz w:val="22"/>
        </w:rPr>
        <w:t>4. 每行显示：Skill名称、提交人、提交时间、业务域</w:t>
      </w:r>
    </w:p>
    <w:p>
      <w:r>
        <w:rPr>
          <w:sz w:val="22"/>
        </w:rPr>
        <w:t>审批操作：</w:t>
      </w:r>
    </w:p>
    <w:p>
      <w:r>
        <w:rPr>
          <w:sz w:val="22"/>
        </w:rPr>
        <w:t>1. 点击待审批列表中的某一行</w:t>
      </w:r>
    </w:p>
    <w:p>
      <w:r>
        <w:rPr>
          <w:sz w:val="22"/>
        </w:rPr>
        <w:t>2. 右侧弹出Skill详情抽屉，显示完整Skill信息（只读）</w:t>
      </w:r>
    </w:p>
    <w:p>
      <w:r>
        <w:rPr>
          <w:sz w:val="22"/>
        </w:rPr>
        <w:t>3. 底部显示审批操作栏：</w:t>
      </w:r>
    </w:p>
    <w:p>
      <w:pPr>
        <w:pStyle w:val="ListBullet"/>
      </w:pPr>
      <w:r>
        <w:rPr>
          <w:sz w:val="22"/>
        </w:rPr>
        <w:t>文本输入框："审批意见"（驳回时必填）</w:t>
      </w:r>
    </w:p>
    <w:p>
      <w:pPr>
        <w:pStyle w:val="ListBullet"/>
      </w:pPr>
      <w:r>
        <w:rPr>
          <w:sz w:val="22"/>
        </w:rPr>
        <w:t>"通过"按钮（绿色）</w:t>
      </w:r>
    </w:p>
    <w:p>
      <w:pPr>
        <w:pStyle w:val="ListBullet"/>
      </w:pPr>
      <w:r>
        <w:rPr>
          <w:sz w:val="22"/>
        </w:rPr>
        <w:t>"驳回"按钮（红色）</w:t>
      </w:r>
    </w:p>
    <w:p>
      <w:r>
        <w:rPr>
          <w:sz w:val="22"/>
        </w:rPr>
        <w:t>4. 点击"通过"：</w:t>
      </w:r>
    </w:p>
    <w:p>
      <w:pPr>
        <w:pStyle w:val="ListBullet"/>
      </w:pPr>
      <w:r>
        <w:rPr>
          <w:sz w:val="22"/>
        </w:rPr>
        <w:t>弹出确认对话框："确定通过Skill '{skillName}' 吗？通过后将自动上架至Skill广场。"</w:t>
      </w:r>
    </w:p>
    <w:p>
      <w:pPr>
        <w:pStyle w:val="ListBullet"/>
      </w:pPr>
      <w:r>
        <w:rPr>
          <w:sz w:val="22"/>
        </w:rPr>
        <w:t>点击"确认"</w:t>
      </w:r>
    </w:p>
    <w:p>
      <w:pPr>
        <w:pStyle w:val="ListBullet"/>
      </w:pPr>
      <w:r>
        <w:rPr>
          <w:sz w:val="22"/>
        </w:rPr>
        <w:t>系统更新Skill状态为"published"</w:t>
      </w:r>
    </w:p>
    <w:p>
      <w:pPr>
        <w:pStyle w:val="ListBullet"/>
      </w:pPr>
      <w:r>
        <w:rPr>
          <w:sz w:val="22"/>
        </w:rPr>
        <w:t>创建审批记录（status: approved）</w:t>
      </w:r>
    </w:p>
    <w:p>
      <w:pPr>
        <w:pStyle w:val="ListBullet"/>
      </w:pPr>
      <w:r>
        <w:rPr>
          <w:sz w:val="22"/>
        </w:rPr>
        <w:t>Skill上架至Skill广场</w:t>
      </w:r>
    </w:p>
    <w:p>
      <w:pPr>
        <w:pStyle w:val="ListBullet"/>
      </w:pPr>
      <w:r>
        <w:rPr>
          <w:sz w:val="22"/>
        </w:rPr>
        <w:t>提示："审批通过，Skill已上架"</w:t>
      </w:r>
    </w:p>
    <w:p>
      <w:r>
        <w:rPr>
          <w:sz w:val="22"/>
        </w:rPr>
        <w:t>5. 点击"驳回"：</w:t>
      </w:r>
    </w:p>
    <w:p>
      <w:pPr>
        <w:pStyle w:val="ListBullet"/>
      </w:pPr>
      <w:r>
        <w:rPr>
          <w:sz w:val="22"/>
        </w:rPr>
        <w:t>校验：审批意见输入框不能为空</w:t>
      </w:r>
    </w:p>
    <w:p>
      <w:pPr>
        <w:pStyle w:val="ListBullet"/>
      </w:pPr>
      <w:r>
        <w:rPr>
          <w:sz w:val="22"/>
        </w:rPr>
        <w:t>弹出确认对话框："确定驳回Skill '{skillName}' 吗？"</w:t>
      </w:r>
    </w:p>
    <w:p>
      <w:pPr>
        <w:pStyle w:val="ListBullet"/>
      </w:pPr>
      <w:r>
        <w:rPr>
          <w:sz w:val="22"/>
        </w:rPr>
        <w:t>点击"确认"</w:t>
      </w:r>
    </w:p>
    <w:p>
      <w:pPr>
        <w:pStyle w:val="ListBullet"/>
      </w:pPr>
      <w:r>
        <w:rPr>
          <w:sz w:val="22"/>
        </w:rPr>
        <w:t>系统更新Skill状态为"draft"</w:t>
      </w:r>
    </w:p>
    <w:p>
      <w:pPr>
        <w:pStyle w:val="ListBullet"/>
      </w:pPr>
      <w:r>
        <w:rPr>
          <w:sz w:val="22"/>
        </w:rPr>
        <w:t>创建审批记录（status: rejected, comment: 驳回原因）</w:t>
      </w:r>
    </w:p>
    <w:p>
      <w:pPr>
        <w:pStyle w:val="ListBullet"/>
      </w:pPr>
      <w:r>
        <w:rPr>
          <w:sz w:val="22"/>
        </w:rPr>
        <w:t>Skill退回给创建者</w:t>
      </w:r>
    </w:p>
    <w:p>
      <w:pPr>
        <w:pStyle w:val="ListBullet"/>
      </w:pPr>
      <w:r>
        <w:rPr>
          <w:sz w:val="22"/>
        </w:rPr>
        <w:t>提示："已驳回，已通知创建者"</w:t>
      </w:r>
    </w:p>
    <w:p>
      <w:r>
        <w:rPr>
          <w:sz w:val="22"/>
        </w:rPr>
        <w:t>审批历史查看：</w:t>
      </w:r>
    </w:p>
    <w:p>
      <w:r>
        <w:rPr>
          <w:sz w:val="22"/>
        </w:rPr>
        <w:t>1. 在Skill详情抽屉中点击"审批历史"标签</w:t>
      </w:r>
    </w:p>
    <w:p>
      <w:r>
        <w:rPr>
          <w:sz w:val="22"/>
        </w:rPr>
        <w:t>2. 显示该Skill的所有审批记录（审批人、时间、结果、意见）</w:t>
      </w:r>
    </w:p>
    <w:p>
      <w:r>
        <w:rPr>
          <w:sz w:val="22"/>
        </w:rPr>
        <w:t>3. 只读展示</w:t>
      </w:r>
    </w:p>
    <w:p>
      <w:r>
        <w:rPr>
          <w:sz w:val="22"/>
        </w:rPr>
        <w:t>---</w:t>
      </w:r>
    </w:p>
    <w:p>
      <w:pPr>
        <w:pStyle w:val="Heading2"/>
      </w:pPr>
      <w:r>
        <w:t>6.7 Skill广场模块</w:t>
      </w:r>
    </w:p>
    <w:p>
      <w:pPr>
        <w:pStyle w:val="Heading3"/>
      </w:pPr>
      <w:r>
        <w:t>6.7.1 功能定位</w:t>
      </w:r>
    </w:p>
    <w:p>
      <w:r>
        <w:rPr>
          <w:sz w:val="22"/>
        </w:rPr>
        <w:t>按流程架构分类展示已发布Skill，支持搜索、筛选、一键安装。</w:t>
      </w:r>
    </w:p>
    <w:p>
      <w:pPr>
        <w:pStyle w:val="Heading3"/>
      </w:pPr>
      <w:r>
        <w:t>6.7.2 页面结构</w:t>
      </w:r>
    </w:p>
    <w:p>
      <w:r>
        <w:rPr>
          <w:sz w:val="22"/>
        </w:rPr>
        <w:t>页面名称： Skill广场（Skill Marketplace）</w:t>
      </w:r>
    </w:p>
    <w:p>
      <w:r>
        <w:rPr>
          <w:sz w:val="22"/>
        </w:rPr>
        <w:t>页面布局：</w:t>
      </w:r>
    </w:p>
    <w:p>
      <w:pPr>
        <w:pStyle w:val="ListBullet"/>
      </w:pPr>
      <w:r>
        <w:rPr>
          <w:sz w:val="22"/>
        </w:rPr>
        <w:t>顶部：搜索栏（关键词搜索、高级筛选）</w:t>
      </w:r>
    </w:p>
    <w:p>
      <w:pPr>
        <w:pStyle w:val="ListBullet"/>
      </w:pPr>
      <w:r>
        <w:rPr>
          <w:sz w:val="22"/>
        </w:rPr>
        <w:t>左侧：流程架构分类树（与业务架构树对齐，显示各节点Skill数量）</w:t>
      </w:r>
    </w:p>
    <w:p>
      <w:pPr>
        <w:pStyle w:val="ListBullet"/>
      </w:pPr>
      <w:r>
        <w:rPr>
          <w:sz w:val="22"/>
        </w:rPr>
        <w:t>中部：Skill卡片网格（展示已发布Skill）</w:t>
      </w:r>
    </w:p>
    <w:p>
      <w:r>
        <w:rPr>
          <w:sz w:val="22"/>
        </w:rPr>
        <w:t>Skill卡片字段：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显示内容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数据来源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Skill名称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卡片标题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skill.name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Skill描述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卡片副标题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skill.description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业务域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标签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skill.domain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标签（颜色区分）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skill.type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创建人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头像+名称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skill.owner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版本号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右上角徽章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skill.currentVersion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安装数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底部统计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聚合计算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评分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星级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用户评价（藏位）</w:t>
            </w:r>
          </w:p>
        </w:tc>
      </w:tr>
    </w:tbl>
    <w:p>
      <w:pPr>
        <w:pStyle w:val="Heading3"/>
      </w:pPr>
      <w:r>
        <w:t>6.7.3 核心交互</w:t>
      </w:r>
    </w:p>
    <w:p>
      <w:r>
        <w:rPr>
          <w:sz w:val="22"/>
        </w:rPr>
        <w:t>浏览Skill：</w:t>
      </w:r>
    </w:p>
    <w:p>
      <w:r>
        <w:rPr>
          <w:sz w:val="22"/>
        </w:rPr>
        <w:t>1. 访问Skill广场页</w:t>
      </w:r>
    </w:p>
    <w:p>
      <w:r>
        <w:rPr>
          <w:sz w:val="22"/>
        </w:rPr>
        <w:t>2. 左侧显示流程架构分类树，展开显示各节点</w:t>
      </w:r>
    </w:p>
    <w:p>
      <w:r>
        <w:rPr>
          <w:sz w:val="22"/>
        </w:rPr>
        <w:t>3. 点击某节点，中部显示该节点下的所有已发布Skill</w:t>
      </w:r>
    </w:p>
    <w:p>
      <w:r>
        <w:rPr>
          <w:sz w:val="22"/>
        </w:rPr>
        <w:t>4. Skill以卡片网格展示（每行3-4个卡片）</w:t>
      </w:r>
    </w:p>
    <w:p>
      <w:r>
        <w:rPr>
          <w:sz w:val="22"/>
        </w:rPr>
        <w:t>搜索与筛选：</w:t>
      </w:r>
    </w:p>
    <w:p>
      <w:r>
        <w:rPr>
          <w:sz w:val="22"/>
        </w:rPr>
        <w:t>1. 顶部搜索框输入关键词（支持Skill名称、描述模糊搜索）</w:t>
      </w:r>
    </w:p>
    <w:p>
      <w:r>
        <w:rPr>
          <w:sz w:val="22"/>
        </w:rPr>
        <w:t>2. 点击"高级筛选"，弹出筛选面板：</w:t>
      </w:r>
    </w:p>
    <w:p>
      <w:pPr>
        <w:pStyle w:val="ListBullet"/>
      </w:pPr>
      <w:r>
        <w:rPr>
          <w:sz w:val="22"/>
        </w:rPr>
        <w:t>业务域（多选）</w:t>
      </w:r>
    </w:p>
    <w:p>
      <w:pPr>
        <w:pStyle w:val="ListBullet"/>
      </w:pPr>
      <w:r>
        <w:rPr>
          <w:sz w:val="22"/>
        </w:rPr>
        <w:t>类型（pure-business/light-tech/heavy-tech）</w:t>
      </w:r>
    </w:p>
    <w:p>
      <w:pPr>
        <w:pStyle w:val="ListBullet"/>
      </w:pPr>
      <w:r>
        <w:rPr>
          <w:sz w:val="22"/>
        </w:rPr>
        <w:t>执行类型（api/webhook/rpa/agent/manual）</w:t>
      </w:r>
    </w:p>
    <w:p>
      <w:pPr>
        <w:pStyle w:val="ListBullet"/>
      </w:pPr>
      <w:r>
        <w:rPr>
          <w:sz w:val="22"/>
        </w:rPr>
        <w:t>版本号范围</w:t>
      </w:r>
    </w:p>
    <w:p>
      <w:r>
        <w:rPr>
          <w:sz w:val="22"/>
        </w:rPr>
        <w:t>3. 点击"应用筛选"，列表刷新</w:t>
      </w:r>
    </w:p>
    <w:p>
      <w:r>
        <w:rPr>
          <w:sz w:val="22"/>
        </w:rPr>
        <w:t>查看Skill详情：</w:t>
      </w:r>
    </w:p>
    <w:p>
      <w:r>
        <w:rPr>
          <w:sz w:val="22"/>
        </w:rPr>
        <w:t>1. 点击Skill卡片</w:t>
      </w:r>
    </w:p>
    <w:p>
      <w:r>
        <w:rPr>
          <w:sz w:val="22"/>
        </w:rPr>
        <w:t>2. 跳转至Skill详情页（只读视图）</w:t>
      </w:r>
    </w:p>
    <w:p>
      <w:r>
        <w:rPr>
          <w:sz w:val="22"/>
        </w:rPr>
        <w:t>3. 显示完整信息：名称、描述、执行描述、版本历史、使用文档</w:t>
      </w:r>
    </w:p>
    <w:p>
      <w:r>
        <w:rPr>
          <w:sz w:val="22"/>
        </w:rPr>
        <w:t>安装Skill：</w:t>
      </w:r>
    </w:p>
    <w:p>
      <w:r>
        <w:rPr>
          <w:sz w:val="22"/>
        </w:rPr>
        <w:t>1. 在Skill详情页点击"安装"按钮</w:t>
      </w:r>
    </w:p>
    <w:p>
      <w:r>
        <w:rPr>
          <w:sz w:val="22"/>
        </w:rPr>
        <w:t>2. 弹出安装确认对话框：</w:t>
      </w:r>
    </w:p>
    <w:p>
      <w:pPr>
        <w:pStyle w:val="ListBullet"/>
      </w:pPr>
      <w:r>
        <w:rPr>
          <w:sz w:val="22"/>
        </w:rPr>
        <w:t>显示Skill信息</w:t>
      </w:r>
    </w:p>
    <w:p>
      <w:pPr>
        <w:pStyle w:val="ListBullet"/>
      </w:pPr>
      <w:r>
        <w:rPr>
          <w:sz w:val="22"/>
        </w:rPr>
        <w:t>选择安装范围（个人/组织）</w:t>
      </w:r>
    </w:p>
    <w:p>
      <w:pPr>
        <w:pStyle w:val="ListBullet"/>
      </w:pPr>
      <w:r>
        <w:rPr>
          <w:sz w:val="22"/>
        </w:rPr>
        <w:t>确认按钮</w:t>
      </w:r>
    </w:p>
    <w:p>
      <w:r>
        <w:rPr>
          <w:sz w:val="22"/>
        </w:rPr>
        <w:t>3. 点击"确认安装"</w:t>
      </w:r>
    </w:p>
    <w:p>
      <w:r>
        <w:rPr>
          <w:sz w:val="22"/>
        </w:rPr>
        <w:t>4. 系统创建UserSkillClaim记录</w:t>
      </w:r>
    </w:p>
    <w:p>
      <w:r>
        <w:rPr>
          <w:sz w:val="22"/>
        </w:rPr>
        <w:t>5. Skill出现在用户的"我的Skill"列表中</w:t>
      </w:r>
    </w:p>
    <w:p>
      <w:r>
        <w:rPr>
          <w:sz w:val="22"/>
        </w:rPr>
        <w:t>6. 提示："安装成功，可在'我的Skill'中查看"</w:t>
      </w:r>
    </w:p>
    <w:p>
      <w:r>
        <w:rPr>
          <w:sz w:val="22"/>
        </w:rPr>
        <w:t>---</w:t>
      </w:r>
    </w:p>
    <w:p>
      <w:pPr>
        <w:pStyle w:val="Heading2"/>
      </w:pPr>
      <w:r>
        <w:t>6.8 API调用文档模块</w:t>
      </w:r>
    </w:p>
    <w:p>
      <w:pPr>
        <w:pStyle w:val="Heading3"/>
      </w:pPr>
      <w:r>
        <w:t>6.8.1 功能定位</w:t>
      </w:r>
    </w:p>
    <w:p>
      <w:r>
        <w:rPr>
          <w:sz w:val="22"/>
        </w:rPr>
        <w:t>为开发者提供Skill的API调用文档、NCP调用示例、在线调试工具。</w:t>
      </w:r>
    </w:p>
    <w:p>
      <w:pPr>
        <w:pStyle w:val="Heading3"/>
      </w:pPr>
      <w:r>
        <w:t>6.8.2 页面结构</w:t>
      </w:r>
    </w:p>
    <w:p>
      <w:r>
        <w:rPr>
          <w:sz w:val="22"/>
        </w:rPr>
        <w:t>页面名称： API文档（API Documentation）</w:t>
      </w:r>
    </w:p>
    <w:p>
      <w:r>
        <w:rPr>
          <w:sz w:val="22"/>
        </w:rPr>
        <w:t>页面布局：</w:t>
      </w:r>
    </w:p>
    <w:p>
      <w:pPr>
        <w:pStyle w:val="ListBullet"/>
      </w:pPr>
      <w:r>
        <w:rPr>
          <w:sz w:val="22"/>
        </w:rPr>
        <w:t>左侧：API目录树（按模块分类）</w:t>
      </w:r>
    </w:p>
    <w:p>
      <w:pPr>
        <w:pStyle w:val="ListBullet"/>
      </w:pPr>
      <w:r>
        <w:rPr>
          <w:sz w:val="22"/>
        </w:rPr>
        <w:t>右侧：API详情（接口说明、请求参数、响应示例、代码示例）</w:t>
      </w:r>
    </w:p>
    <w:p>
      <w:r>
        <w:rPr>
          <w:sz w:val="22"/>
        </w:rPr>
        <w:t>核心内容：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认证接口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登录、获取Token、Token刷新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Skill查询接口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列表查询、详情查询、按架构节点查询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Skill调用接口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API类型Skill的调用端点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Skill安装接口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安装、卸载、查询已安装Skill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NCP调用示例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Node.js/Python/cURL示例代码</w:t>
            </w:r>
          </w:p>
        </w:tc>
      </w:tr>
    </w:tbl>
    <w:p>
      <w:pPr>
        <w:pStyle w:val="Heading3"/>
      </w:pPr>
      <w:r>
        <w:t>6.8.3 核心交互</w:t>
      </w:r>
    </w:p>
    <w:p>
      <w:r>
        <w:rPr>
          <w:sz w:val="22"/>
        </w:rPr>
        <w:t>查看API文档：</w:t>
      </w:r>
    </w:p>
    <w:p>
      <w:r>
        <w:rPr>
          <w:sz w:val="22"/>
        </w:rPr>
        <w:t>1. 访问API文档页</w:t>
      </w:r>
    </w:p>
    <w:p>
      <w:r>
        <w:rPr>
          <w:sz w:val="22"/>
        </w:rPr>
        <w:t>2. 左侧目录树展开显示各模块</w:t>
      </w:r>
    </w:p>
    <w:p>
      <w:r>
        <w:rPr>
          <w:sz w:val="22"/>
        </w:rPr>
        <w:t>3. 点击某个接口，右侧显示：</w:t>
      </w:r>
    </w:p>
    <w:p>
      <w:pPr>
        <w:pStyle w:val="ListBullet"/>
      </w:pPr>
      <w:r>
        <w:rPr>
          <w:sz w:val="22"/>
        </w:rPr>
        <w:t>接口地址（如GET /api/skills）</w:t>
      </w:r>
    </w:p>
    <w:p>
      <w:pPr>
        <w:pStyle w:val="ListBullet"/>
      </w:pPr>
      <w:r>
        <w:rPr>
          <w:sz w:val="22"/>
        </w:rPr>
        <w:t>请求方法（GET/POST/PUT/DELETE）</w:t>
      </w:r>
    </w:p>
    <w:p>
      <w:pPr>
        <w:pStyle w:val="ListBullet"/>
      </w:pPr>
      <w:r>
        <w:rPr>
          <w:sz w:val="22"/>
        </w:rPr>
        <w:t>请求参数（表格：参数名、类型、是否必填、说明）</w:t>
      </w:r>
    </w:p>
    <w:p>
      <w:pPr>
        <w:pStyle w:val="ListBullet"/>
      </w:pPr>
      <w:r>
        <w:rPr>
          <w:sz w:val="22"/>
        </w:rPr>
        <w:t>响应示例（JSON格式）</w:t>
      </w:r>
    </w:p>
    <w:p>
      <w:pPr>
        <w:pStyle w:val="ListBullet"/>
      </w:pPr>
      <w:r>
        <w:rPr>
          <w:sz w:val="22"/>
        </w:rPr>
        <w:t>错误码说明</w:t>
      </w:r>
    </w:p>
    <w:p>
      <w:r>
        <w:rPr>
          <w:sz w:val="22"/>
        </w:rPr>
        <w:t>在线调试：</w:t>
      </w:r>
    </w:p>
    <w:p>
      <w:r>
        <w:rPr>
          <w:sz w:val="22"/>
        </w:rPr>
        <w:t>1. 在API详情区点击"在线调试"按钮</w:t>
      </w:r>
    </w:p>
    <w:p>
      <w:r>
        <w:rPr>
          <w:sz w:val="22"/>
        </w:rPr>
        <w:t>2. 弹出调试面板：</w:t>
      </w:r>
    </w:p>
    <w:p>
      <w:pPr>
        <w:pStyle w:val="ListBullet"/>
      </w:pPr>
      <w:r>
        <w:rPr>
          <w:sz w:val="22"/>
        </w:rPr>
        <w:t>请求参数输入区</w:t>
      </w:r>
    </w:p>
    <w:p>
      <w:pPr>
        <w:pStyle w:val="ListBullet"/>
      </w:pPr>
      <w:r>
        <w:rPr>
          <w:sz w:val="22"/>
        </w:rPr>
        <w:t>请求头输入区（自动填充Authorization）</w:t>
      </w:r>
    </w:p>
    <w:p>
      <w:pPr>
        <w:pStyle w:val="ListBullet"/>
      </w:pPr>
      <w:r>
        <w:rPr>
          <w:sz w:val="22"/>
        </w:rPr>
        <w:t>"发送请求"按钮</w:t>
      </w:r>
    </w:p>
    <w:p>
      <w:pPr>
        <w:pStyle w:val="ListBullet"/>
      </w:pPr>
      <w:r>
        <w:rPr>
          <w:sz w:val="22"/>
        </w:rPr>
        <w:t>响应结果展示区</w:t>
      </w:r>
    </w:p>
    <w:p>
      <w:r>
        <w:rPr>
          <w:sz w:val="22"/>
        </w:rPr>
        <w:t>3. 输入参数后点击"发送请求"</w:t>
      </w:r>
    </w:p>
    <w:p>
      <w:r>
        <w:rPr>
          <w:sz w:val="22"/>
        </w:rPr>
        <w:t>4. 显示真实API响应结果</w:t>
      </w:r>
    </w:p>
    <w:p>
      <w:r>
        <w:rPr>
          <w:sz w:val="22"/>
        </w:rPr>
        <w:t>复制代码示例：</w:t>
      </w:r>
    </w:p>
    <w:p>
      <w:r>
        <w:rPr>
          <w:sz w:val="22"/>
        </w:rPr>
        <w:t>1. 每个接口下方提供多语言代码示例（JavaScript/Python/cURL）</w:t>
      </w:r>
    </w:p>
    <w:p>
      <w:r>
        <w:rPr>
          <w:sz w:val="22"/>
        </w:rPr>
        <w:t>2. 点击代码块右上角"复制"按钮</w:t>
      </w:r>
    </w:p>
    <w:p>
      <w:r>
        <w:rPr>
          <w:sz w:val="22"/>
        </w:rPr>
        <w:t>3. 代码复制到剪贴板</w:t>
      </w:r>
    </w:p>
    <w:p>
      <w:r>
        <w:rPr>
          <w:sz w:val="22"/>
        </w:rPr>
        <w:t>4. 提示："代码已复制"</w:t>
      </w:r>
    </w:p>
    <w:p>
      <w:r>
        <w:rPr>
          <w:sz w:val="22"/>
        </w:rPr>
        <w:t>---</w:t>
      </w:r>
    </w:p>
    <w:p>
      <w:pPr>
        <w:pStyle w:val="Heading2"/>
      </w:pPr>
      <w:r>
        <w:t>6.9 仪表盘模块</w:t>
      </w:r>
    </w:p>
    <w:p>
      <w:pPr>
        <w:pStyle w:val="Heading3"/>
      </w:pPr>
      <w:r>
        <w:t>6.9.1 功能定位</w:t>
      </w:r>
    </w:p>
    <w:p>
      <w:r>
        <w:rPr>
          <w:sz w:val="22"/>
        </w:rPr>
        <w:t>全局数据看板，展示Skill平台核心指标。</w:t>
      </w:r>
    </w:p>
    <w:p>
      <w:pPr>
        <w:pStyle w:val="Heading3"/>
      </w:pPr>
      <w:r>
        <w:t>6.9.2 页面结构</w:t>
      </w:r>
    </w:p>
    <w:p>
      <w:r>
        <w:rPr>
          <w:sz w:val="22"/>
        </w:rPr>
        <w:t>页面名称： 仪表盘（Dashboard）</w:t>
      </w:r>
    </w:p>
    <w:p>
      <w:r>
        <w:rPr>
          <w:sz w:val="22"/>
        </w:rPr>
        <w:t>页面布局：</w:t>
      </w:r>
    </w:p>
    <w:p>
      <w:pPr>
        <w:pStyle w:val="ListBullet"/>
      </w:pPr>
      <w:r>
        <w:rPr>
          <w:sz w:val="22"/>
        </w:rPr>
        <w:t>顶部：核心指标卡片（4个）</w:t>
      </w:r>
    </w:p>
    <w:p>
      <w:pPr>
        <w:pStyle w:val="ListBullet"/>
      </w:pPr>
      <w:r>
        <w:rPr>
          <w:sz w:val="22"/>
        </w:rPr>
        <w:t>中部：图表区（2-3个图表）</w:t>
      </w:r>
    </w:p>
    <w:p>
      <w:pPr>
        <w:pStyle w:val="ListBullet"/>
      </w:pPr>
      <w:r>
        <w:rPr>
          <w:sz w:val="22"/>
        </w:rPr>
        <w:t>底部：待办任务列表</w:t>
      </w:r>
    </w:p>
    <w:p>
      <w:r>
        <w:rPr>
          <w:sz w:val="22"/>
        </w:rPr>
        <w:t>核心指标卡片：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卡片名称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显示内容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数据来源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Skill总数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数字+环比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skills表COUNT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已发布Skill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数字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status='published'的COUNT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待审批任务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数字+红色徽章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status='reviewing'的COUNT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架构覆盖率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百分比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coveredSkills/totalSkills</w:t>
            </w:r>
          </w:p>
        </w:tc>
      </w:tr>
    </w:tbl>
    <w:p>
      <w:r>
        <w:rPr>
          <w:sz w:val="22"/>
        </w:rPr>
        <w:t>图表区：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图表名称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数据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Skill分布（按业务域）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饼图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domain字段聚合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Skill趋势（近30天）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折线图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createdAt按天聚合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热门Skill TOP10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柱状图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安装数排序</w:t>
            </w:r>
          </w:p>
        </w:tc>
      </w:tr>
    </w:tbl>
    <w:p>
      <w:r>
        <w:rPr>
          <w:sz w:val="22"/>
        </w:rPr>
        <w:t>待办任务列表：</w:t>
      </w:r>
    </w:p>
    <w:p>
      <w:pPr>
        <w:pStyle w:val="ListBullet"/>
      </w:pPr>
      <w:r>
        <w:rPr>
          <w:sz w:val="22"/>
        </w:rPr>
        <w:t>显示当前用户的待审批任务（仅Admin/Owner可见）</w:t>
      </w:r>
    </w:p>
    <w:p>
      <w:pPr>
        <w:pStyle w:val="ListBullet"/>
      </w:pPr>
      <w:r>
        <w:rPr>
          <w:sz w:val="22"/>
        </w:rPr>
        <w:t>每行：Skill名称、提交人、提交时间、"去审批"按钮</w:t>
      </w:r>
    </w:p>
    <w:p>
      <w:r>
        <w:rPr>
          <w:sz w:val="22"/>
        </w:rPr>
        <w:t>---</w:t>
      </w:r>
    </w:p>
    <w:p>
      <w:pPr>
        <w:pStyle w:val="Heading2"/>
      </w:pPr>
      <w:r>
        <w:t>6.10 组织岗位模块（藏位）</w:t>
      </w:r>
    </w:p>
    <w:p>
      <w:pPr>
        <w:pStyle w:val="Heading3"/>
      </w:pPr>
      <w:r>
        <w:t>6.10.1 功能定位</w:t>
      </w:r>
    </w:p>
    <w:p>
      <w:r>
        <w:rPr>
          <w:sz w:val="22"/>
        </w:rPr>
        <w:t>组织架构与岗位管理（本期不实现，藏位"开发中"）</w:t>
      </w:r>
    </w:p>
    <w:p>
      <w:pPr>
        <w:pStyle w:val="Heading3"/>
      </w:pPr>
      <w:r>
        <w:t>6.10.2 页面结构</w:t>
      </w:r>
    </w:p>
    <w:p>
      <w:r>
        <w:rPr>
          <w:sz w:val="22"/>
        </w:rPr>
        <w:t>页面名称： 组织管理（Organization Management）</w:t>
      </w:r>
    </w:p>
    <w:p>
      <w:r>
        <w:rPr>
          <w:sz w:val="22"/>
        </w:rPr>
        <w:t>页面状态：</w:t>
      </w:r>
    </w:p>
    <w:p>
      <w:pPr>
        <w:pStyle w:val="ListBullet"/>
      </w:pPr>
      <w:r>
        <w:rPr>
          <w:sz w:val="22"/>
        </w:rPr>
        <w:t>菜单项显示，但点击后显示"开发中"占位页</w:t>
      </w:r>
    </w:p>
    <w:p>
      <w:pPr>
        <w:pStyle w:val="ListBullet"/>
      </w:pPr>
      <w:r>
        <w:rPr>
          <w:sz w:val="22"/>
        </w:rPr>
        <w:t>占位页内容：</w:t>
      </w:r>
    </w:p>
    <w:p>
      <w:r>
        <w:rPr>
          <w:rFonts w:ascii="Courier New" w:hAnsi="Courier New"/>
          <w:color w:val="006600"/>
          <w:sz w:val="16"/>
        </w:rPr>
        <w:t xml:space="preserve">  🚧 功能开发中</w:t>
        <w:br/>
        <w:t xml:space="preserve">  </w:t>
        <w:br/>
        <w:t xml:space="preserve">  组织架构与岗位管理模块正在开发中，敬请期待。</w:t>
        <w:br/>
        <w:t xml:space="preserve">  </w:t>
        <w:br/>
        <w:t xml:space="preserve">  当前版本支持轻量级租户权限管理，</w:t>
        <w:br/>
        <w:t xml:space="preserve">  可满足基本的用户邀请与权限分配需求。</w:t>
      </w:r>
    </w:p>
    <w:p>
      <w:r>
        <w:rPr>
          <w:sz w:val="22"/>
        </w:rPr>
        <w:t>---</w:t>
      </w:r>
    </w:p>
    <w:p>
      <w:pPr>
        <w:pStyle w:val="Heading1"/>
      </w:pPr>
      <w:r>
        <w:t>七、核心业务规则</w:t>
      </w:r>
    </w:p>
    <w:p>
      <w:pPr>
        <w:pStyle w:val="Heading2"/>
      </w:pPr>
      <w:r>
        <w:t>7.1 架构树规则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规则项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层级限制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架构树固定为L1-L4四级，不允许超过L4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末级节点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L4节点为末级节点，不允许添加子节点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级联删除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删除节点时，子节点、关联文件、关联Skill一并删除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版本隔离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不同版本的架构树相互独立，编辑新版本不影响旧版本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唯一性约束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同一父节点下，子节点名称唯一</w:t>
            </w:r>
          </w:p>
        </w:tc>
      </w:tr>
    </w:tbl>
    <w:p>
      <w:pPr>
        <w:pStyle w:val="Heading2"/>
      </w:pPr>
      <w:r>
        <w:t>7.2 Skill命名规则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规则项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namespace格式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{domain}.{subDomain}.{abilityName}，全小写，用点分隔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示例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legal.contract.risk-check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唯一性约束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namespace全局唯一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自动生成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根据domain、subDomain、abilityName自动生成，用户可手动修改</w:t>
            </w:r>
          </w:p>
        </w:tc>
      </w:tr>
    </w:tbl>
    <w:p>
      <w:pPr>
        <w:pStyle w:val="Heading2"/>
      </w:pPr>
      <w:r>
        <w:t>7.3 Skill状态流转规则</w:t>
      </w:r>
    </w:p>
    <w:p>
      <w:r>
        <w:rPr>
          <w:rFonts w:ascii="Courier New" w:hAnsi="Courier New"/>
          <w:color w:val="006600"/>
          <w:sz w:val="16"/>
        </w:rPr>
        <w:t>draft（草稿） → reviewing（待审批） → published（已发布）</w:t>
        <w:br/>
        <w:t xml:space="preserve">     ↑              ↓                      ↓</w:t>
        <w:br/>
        <w:t xml:space="preserve">     └──── rejected（驳回）         archived（已归档）</w:t>
        <w:br/>
        <w:t xml:space="preserve">                                         ↓</w:t>
        <w:br/>
        <w:t xml:space="preserve">                                  deprecated（已废弃）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可执行操作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草稿状态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编辑、删除、提交审批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reviewing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待审批状态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仅管理员可审批（通过/驳回）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已发布状态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查看、安装、创建新版本、归档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已归档状态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查看、恢复为draft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deprecated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已废弃状态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查看（不再展示在广场）</w:t>
            </w:r>
          </w:p>
        </w:tc>
      </w:tr>
    </w:tbl>
    <w:p>
      <w:pPr>
        <w:pStyle w:val="Heading2"/>
      </w:pPr>
      <w:r>
        <w:t>7.4 审批规则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规则项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审批节点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单节点审批（仅管理员）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审批权限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仅role='admin'或role='owner'的用户可审批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通过条件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管理员点击"通过"，Skill自动上架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驳回条件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管理员点击"驳回"，必须填写驳回原因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驳回后处理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Skill状态回退为draft，创建者可修改后重新提交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审批记录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每次审批创建SkillReview记录，永久保留</w:t>
            </w:r>
          </w:p>
        </w:tc>
      </w:tr>
    </w:tbl>
    <w:p>
      <w:pPr>
        <w:pStyle w:val="Heading2"/>
      </w:pPr>
      <w:r>
        <w:t>7.5 文件存储规则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规则项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存储方式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所有文件内容统一转换为文本后存储在数据库TEXT字段（architecture_files.content）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文件大小限制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单文件不超过10MB（解析后文本不超过5MB）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支持导入方式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**纯文本直接输入** 或 **文件导入**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支持文件格式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.txt/.md/.text/.docx/.doc/.pdf/.xlsx/.xls/.rtf/.html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解析策略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前端直接读取（txt/md）或后端解析后存储（docx/pdf/xlsx等）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删除策略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删除文件时，同时删除数据库记录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版本管理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同一节点可上传多个文件，按uploadedAt排序</w:t>
            </w:r>
          </w:p>
        </w:tc>
      </w:tr>
    </w:tbl>
    <w:p>
      <w:pPr>
        <w:pStyle w:val="Heading2"/>
      </w:pPr>
      <w:r>
        <w:t>7.6 AI规划规则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规则项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模型选择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当前使用qwen-plus（通义千问）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Prompt构造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必须包含流程文件内容，而非仅文件名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返回数量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规划5-8个Skill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降级策略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AI调用失败时，返回空列表，不使用Mock数据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超时时间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30秒超时</w:t>
            </w:r>
          </w:p>
        </w:tc>
      </w:tr>
    </w:tbl>
    <w:p>
      <w:r>
        <w:rPr>
          <w:sz w:val="22"/>
        </w:rPr>
        <w:t>---</w:t>
      </w:r>
    </w:p>
    <w:p>
      <w:pPr>
        <w:pStyle w:val="Heading1"/>
      </w:pPr>
      <w:r>
        <w:t>八、交互细节与UX要求</w:t>
      </w:r>
    </w:p>
    <w:p>
      <w:pPr>
        <w:pStyle w:val="Heading2"/>
      </w:pPr>
      <w:r>
        <w:t>8.1 整体设计风格</w:t>
      </w:r>
    </w:p>
    <w:p>
      <w:r>
        <w:rPr>
          <w:sz w:val="22"/>
        </w:rPr>
        <w:t>科技感设计原则：</w:t>
      </w:r>
    </w:p>
    <w:p>
      <w:pPr>
        <w:pStyle w:val="ListBullet"/>
      </w:pPr>
      <w:r>
        <w:rPr>
          <w:sz w:val="22"/>
        </w:rPr>
        <w:t>深色主题（Dark Mode）为主，浅色主题为辅</w:t>
      </w:r>
    </w:p>
    <w:p>
      <w:pPr>
        <w:pStyle w:val="ListBullet"/>
      </w:pPr>
      <w:r>
        <w:rPr>
          <w:sz w:val="22"/>
        </w:rPr>
        <w:t>渐变色彩（蓝紫渐变为主色调）</w:t>
      </w:r>
    </w:p>
    <w:p>
      <w:pPr>
        <w:pStyle w:val="ListBullet"/>
      </w:pPr>
      <w:r>
        <w:rPr>
          <w:sz w:val="22"/>
        </w:rPr>
        <w:t>微交互动画（按钮悬停、卡片翻转、加载动画）</w:t>
      </w:r>
    </w:p>
    <w:p>
      <w:pPr>
        <w:pStyle w:val="ListBullet"/>
      </w:pPr>
      <w:r>
        <w:rPr>
          <w:sz w:val="22"/>
        </w:rPr>
        <w:t>玻璃拟态效果（Glassmorphism）用于卡片背景</w:t>
      </w:r>
    </w:p>
    <w:p>
      <w:pPr>
        <w:pStyle w:val="ListBullet"/>
      </w:pPr>
      <w:r>
        <w:rPr>
          <w:sz w:val="22"/>
        </w:rPr>
        <w:t>数据可视化图表使用动态粒子效果</w:t>
      </w:r>
    </w:p>
    <w:p>
      <w:r>
        <w:rPr>
          <w:sz w:val="22"/>
        </w:rPr>
        <w:t>色彩规范：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色值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主色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#6366F1（靛蓝）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按钮、链接、强调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辅助色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#8B5CF6（紫色）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渐变、标签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成功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#10B981（翠绿）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通过、完成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警告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#F59E0B（琥珀）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待审批、警告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危险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#EF4444（红色）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驳回、删除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背景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#0F172A（深蓝灰）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深色主题背景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卡片背景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rgba(30, 41, 59, 0.8)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玻璃拟态效果</w:t>
            </w:r>
          </w:p>
        </w:tc>
      </w:tr>
    </w:tbl>
    <w:p>
      <w:pPr>
        <w:pStyle w:val="Heading2"/>
      </w:pPr>
      <w:r>
        <w:t>8.2 加载状态</w:t>
      </w:r>
    </w:p>
    <w:p>
      <w:r>
        <w:rPr>
          <w:sz w:val="22"/>
        </w:rPr>
        <w:t>骨架屏：</w:t>
      </w:r>
    </w:p>
    <w:p>
      <w:pPr>
        <w:pStyle w:val="ListBullet"/>
      </w:pPr>
      <w:r>
        <w:rPr>
          <w:sz w:val="22"/>
        </w:rPr>
        <w:t>列表加载：显示3-5行骨架屏</w:t>
      </w:r>
    </w:p>
    <w:p>
      <w:pPr>
        <w:pStyle w:val="ListBullet"/>
      </w:pPr>
      <w:r>
        <w:rPr>
          <w:sz w:val="22"/>
        </w:rPr>
        <w:t>卡片加载：显示卡片轮廓骨架</w:t>
      </w:r>
    </w:p>
    <w:p>
      <w:pPr>
        <w:pStyle w:val="ListBullet"/>
      </w:pPr>
      <w:r>
        <w:rPr>
          <w:sz w:val="22"/>
        </w:rPr>
        <w:t>图表加载：显示圆形加载动画</w:t>
      </w:r>
    </w:p>
    <w:p>
      <w:r>
        <w:rPr>
          <w:sz w:val="22"/>
        </w:rPr>
        <w:t>加载提示文案：</w:t>
      </w:r>
    </w:p>
    <w:p>
      <w:pPr>
        <w:pStyle w:val="ListBullet"/>
      </w:pPr>
      <w:r>
        <w:rPr>
          <w:sz w:val="22"/>
        </w:rPr>
        <w:t>AI规划："AI正在分析流程内容，预计10-30秒..."</w:t>
      </w:r>
    </w:p>
    <w:p>
      <w:pPr>
        <w:pStyle w:val="ListBullet"/>
      </w:pPr>
      <w:r>
        <w:rPr>
          <w:sz w:val="22"/>
        </w:rPr>
        <w:t>数据加载："加载中..."</w:t>
      </w:r>
    </w:p>
    <w:p>
      <w:pPr>
        <w:pStyle w:val="ListBullet"/>
      </w:pPr>
      <w:r>
        <w:rPr>
          <w:sz w:val="22"/>
        </w:rPr>
        <w:t>提交审批："提交中..."</w:t>
      </w:r>
    </w:p>
    <w:p>
      <w:pPr>
        <w:pStyle w:val="Heading2"/>
      </w:pPr>
      <w:r>
        <w:t>8.3 空状态</w:t>
      </w:r>
    </w:p>
    <w:p>
      <w:r>
        <w:rPr>
          <w:sz w:val="22"/>
        </w:rPr>
        <w:t>列表空状态：</w:t>
      </w:r>
    </w:p>
    <w:p>
      <w:pPr>
        <w:pStyle w:val="ListBullet"/>
      </w:pPr>
      <w:r>
        <w:rPr>
          <w:sz w:val="22"/>
        </w:rPr>
        <w:t>图标：对应模块的插画</w:t>
      </w:r>
    </w:p>
    <w:p>
      <w:pPr>
        <w:pStyle w:val="ListBullet"/>
      </w:pPr>
      <w:r>
        <w:rPr>
          <w:sz w:val="22"/>
        </w:rPr>
        <w:t>文案："暂无{模块名称}"</w:t>
      </w:r>
    </w:p>
    <w:p>
      <w:pPr>
        <w:pStyle w:val="ListBullet"/>
      </w:pPr>
      <w:r>
        <w:rPr>
          <w:sz w:val="22"/>
        </w:rPr>
        <w:t>操作按钮："立即创建"</w:t>
      </w:r>
    </w:p>
    <w:p>
      <w:r>
        <w:rPr>
          <w:sz w:val="22"/>
        </w:rPr>
        <w:t>示例：</w:t>
      </w:r>
    </w:p>
    <w:p>
      <w:r>
        <w:rPr>
          <w:rFonts w:ascii="Courier New" w:hAnsi="Courier New"/>
          <w:color w:val="006600"/>
          <w:sz w:val="16"/>
        </w:rPr>
        <w:t>📄</w:t>
        <w:br/>
        <w:t>暂无流程文件</w:t>
        <w:br/>
        <w:br/>
        <w:t>该节点下还没有关联任何流程文档。</w:t>
        <w:br/>
        <w:t>[导入文件] [编写流程说明]</w:t>
      </w:r>
    </w:p>
    <w:p>
      <w:pPr>
        <w:pStyle w:val="Heading2"/>
      </w:pPr>
      <w:r>
        <w:t>8.4 错误提示</w:t>
      </w:r>
    </w:p>
    <w:p>
      <w:r>
        <w:rPr>
          <w:sz w:val="22"/>
        </w:rPr>
        <w:t>Toast提示：</w:t>
      </w:r>
    </w:p>
    <w:p>
      <w:pPr>
        <w:pStyle w:val="ListBullet"/>
      </w:pPr>
      <w:r>
        <w:rPr>
          <w:sz w:val="22"/>
        </w:rPr>
        <w:t>成功：绿色Toast，右上角显示，3秒自动消失</w:t>
      </w:r>
    </w:p>
    <w:p>
      <w:pPr>
        <w:pStyle w:val="ListBullet"/>
      </w:pPr>
      <w:r>
        <w:rPr>
          <w:sz w:val="22"/>
        </w:rPr>
        <w:t>错误：红色Toast，右上角显示，5秒自动消失</w:t>
      </w:r>
    </w:p>
    <w:p>
      <w:pPr>
        <w:pStyle w:val="ListBullet"/>
      </w:pPr>
      <w:r>
        <w:rPr>
          <w:sz w:val="22"/>
        </w:rPr>
        <w:t>警告：黄色Toast，右上角显示，4秒自动消失</w:t>
      </w:r>
    </w:p>
    <w:p>
      <w:r>
        <w:rPr>
          <w:sz w:val="22"/>
        </w:rPr>
        <w:t>表单校验错误：</w:t>
      </w:r>
    </w:p>
    <w:p>
      <w:pPr>
        <w:pStyle w:val="ListBullet"/>
      </w:pPr>
      <w:r>
        <w:rPr>
          <w:sz w:val="22"/>
        </w:rPr>
        <w:t>字段下方显示红色错误文案</w:t>
      </w:r>
    </w:p>
    <w:p>
      <w:pPr>
        <w:pStyle w:val="ListBullet"/>
      </w:pPr>
      <w:r>
        <w:rPr>
          <w:sz w:val="22"/>
        </w:rPr>
        <w:t>必填字段未填时，点击提交后显示</w:t>
      </w:r>
    </w:p>
    <w:p>
      <w:pPr>
        <w:pStyle w:val="Heading2"/>
      </w:pPr>
      <w:r>
        <w:t>8.5 响应式设计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设备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20"/>
              </w:rPr>
              <w:t>布局调整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桌面端（&gt;1200px）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完整布局，左侧导航+中部内容+右侧面板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平板端（768px-1200px）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隐藏右侧面板，点击展开抽屉</w:t>
            </w:r>
          </w:p>
        </w:tc>
      </w:tr>
      <w:tr>
        <w:tc>
          <w:tcPr>
            <w:tcW w:type="dxa" w:w="4150"/>
          </w:tcPr>
          <w:p>
            <w:r>
              <w:rPr>
                <w:sz w:val="18"/>
              </w:rPr>
              <w:t>移动端（&lt;768px）</w:t>
            </w:r>
          </w:p>
        </w:tc>
        <w:tc>
          <w:tcPr>
            <w:tcW w:type="dxa" w:w="4150"/>
          </w:tcPr>
          <w:p>
            <w:r>
              <w:rPr>
                <w:sz w:val="18"/>
              </w:rPr>
              <w:t>单列布局，导航折叠为汉堡菜单</w:t>
            </w:r>
          </w:p>
        </w:tc>
      </w:tr>
    </w:tbl>
    <w:p>
      <w:pPr>
        <w:pStyle w:val="Heading2"/>
      </w:pPr>
      <w:r>
        <w:t>8.6 动画效果</w:t>
      </w:r>
    </w:p>
    <w:p>
      <w:r>
        <w:rPr>
          <w:sz w:val="22"/>
        </w:rPr>
        <w:t>页面切换：</w:t>
      </w:r>
    </w:p>
    <w:p>
      <w:pPr>
        <w:pStyle w:val="ListBullet"/>
      </w:pPr>
      <w:r>
        <w:rPr>
          <w:sz w:val="22"/>
        </w:rPr>
        <w:t>淡入淡出（Fade In/Out），时长300ms</w:t>
      </w:r>
    </w:p>
    <w:p>
      <w:r>
        <w:rPr>
          <w:sz w:val="22"/>
        </w:rPr>
        <w:t>卡片悬停：</w:t>
      </w:r>
    </w:p>
    <w:p>
      <w:pPr>
        <w:pStyle w:val="ListBullet"/>
      </w:pPr>
      <w:r>
        <w:rPr>
          <w:sz w:val="22"/>
        </w:rPr>
        <w:t>轻微上浮（translateY(-4px)）+ 阴影加深</w:t>
      </w:r>
    </w:p>
    <w:p>
      <w:r>
        <w:rPr>
          <w:sz w:val="22"/>
        </w:rPr>
        <w:t>按钮点击：</w:t>
      </w:r>
    </w:p>
    <w:p>
      <w:pPr>
        <w:pStyle w:val="ListBullet"/>
      </w:pPr>
      <w:r>
        <w:rPr>
          <w:sz w:val="22"/>
        </w:rPr>
        <w:t>缩放效果（scale(0.95)），时长100ms</w:t>
      </w:r>
    </w:p>
    <w:p>
      <w:r>
        <w:rPr>
          <w:sz w:val="22"/>
        </w:rPr>
        <w:t>列表项加载：</w:t>
      </w:r>
    </w:p>
    <w:p>
      <w:pPr>
        <w:pStyle w:val="ListBullet"/>
      </w:pPr>
      <w:r>
        <w:rPr>
          <w:sz w:val="22"/>
        </w:rPr>
        <w:t>逐项淡入（Stagger Animation），间隔50ms</w:t>
      </w:r>
    </w:p>
    <w:p>
      <w:r>
        <w:rPr>
          <w:sz w:val="22"/>
        </w:rPr>
        <w:t>---</w:t>
      </w:r>
    </w:p>
    <w:p>
      <w:pPr>
        <w:pStyle w:val="Heading1"/>
      </w:pPr>
      <w:r>
        <w:t>九、风险与应对建议</w:t>
      </w:r>
    </w:p>
    <w:p>
      <w:pPr>
        <w:pStyle w:val="Heading2"/>
      </w:pPr>
      <w:r>
        <w:t>9.1 技术风险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风险项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概率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应对建议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AI规划准确度低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规划出的Skill不符合实际需求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1. 优化Prompt，加入行业最佳实践示例&lt;br&gt;2. 提供人工编辑确认环节&lt;br&gt;3. 收集用户反馈持续优化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大模型调用超时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用户体验差，规划失败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1. 设置30秒超时&lt;br&gt;2. 降级返回空列表&lt;br&gt;3. 提示用户重试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文件内容过大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数据库性能下降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1. 单文件限制10MB&lt;br&gt;2. 大文件采用分页加载&lt;br&gt;3. 定期归档旧文件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并发审批冲突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多个管理员同时审批同一Skill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极低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1. 数据库乐观锁&lt;br&gt;2. 审批时锁定Skill&lt;br&gt;3. 提示"该Skill正在被其他管理员审批"</w:t>
            </w:r>
          </w:p>
        </w:tc>
      </w:tr>
    </w:tbl>
    <w:p>
      <w:pPr>
        <w:pStyle w:val="Heading2"/>
      </w:pPr>
      <w:r>
        <w:t>9.2 业务风险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风险项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概率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应对建议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用户不愿按流程架构创建Skill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Skill与流程脱节，失去平台价值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1. 强化流程驱动的引导文案&lt;br&gt;2. 提供模板降低创建门槛&lt;br&gt;3. 定期展示流程覆盖率数据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审批流程成为瓶颈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Skill上架慢，用户流失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1. 审批SLA：24小时内必须处理&lt;br&gt;2. 超时自动提醒管理员&lt;br&gt;3. 支持多人审批（后续迭代）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Skill广场使用率低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能力无法复用，重复建设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1. 新Skill创建时提示"广场已有类似Skill"去重&lt;br&gt;2. 热门Skill推荐&lt;br&gt;3. 安装Skill给予积分奖励（后续迭代）</w:t>
            </w:r>
          </w:p>
        </w:tc>
      </w:tr>
    </w:tbl>
    <w:p>
      <w:pPr>
        <w:pStyle w:val="Heading2"/>
      </w:pPr>
      <w:r>
        <w:t>9.3 安全风险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风险项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概率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20"/>
              </w:rPr>
              <w:t>应对建议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authConfig明文存储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认证信息泄露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1. 加密存储（AES-256）&lt;br&gt;2. 仅Owner可见&lt;br&gt;3. 定期轮换密钥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API调用未鉴权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未授权访问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1. JWT Token鉴权&lt;br&gt;2. 接口级权限控制&lt;br&gt;3. 请求频率限制</w:t>
            </w:r>
          </w:p>
        </w:tc>
      </w:tr>
      <w:tr>
        <w:tc>
          <w:tcPr>
            <w:tcW w:type="dxa" w:w="2075"/>
          </w:tcPr>
          <w:p>
            <w:r>
              <w:rPr>
                <w:sz w:val="18"/>
              </w:rPr>
              <w:t>恶意Skill注入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执行恶意代码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极低</w:t>
            </w:r>
          </w:p>
        </w:tc>
        <w:tc>
          <w:tcPr>
            <w:tcW w:type="dxa" w:w="2075"/>
          </w:tcPr>
          <w:p>
            <w:r>
              <w:rPr>
                <w:sz w:val="18"/>
              </w:rPr>
              <w:t>1. 审批环节人工审核&lt;br&gt;2. executionType=api时校验endpoint域名白名单&lt;br&gt;3. 沙箱执行（后续迭代）</w:t>
            </w:r>
          </w:p>
        </w:tc>
      </w:tr>
    </w:tbl>
    <w:p>
      <w:r>
        <w:rPr>
          <w:sz w:val="22"/>
        </w:rPr>
        <w:t>---</w:t>
      </w:r>
    </w:p>
    <w:p>
      <w:pPr>
        <w:pStyle w:val="Heading1"/>
      </w:pPr>
      <w:r>
        <w:t>十、技术方案建议（供编码工具使用）</w:t>
      </w:r>
    </w:p>
    <w:p>
      <w:pPr>
        <w:pStyle w:val="Heading2"/>
      </w:pPr>
      <w:r>
        <w:t>10.1 技术栈</w:t>
      </w:r>
    </w:p>
    <w:p>
      <w:r>
        <w:rPr>
          <w:sz w:val="22"/>
        </w:rPr>
        <w:t>前端：</w:t>
      </w:r>
    </w:p>
    <w:p>
      <w:pPr>
        <w:pStyle w:val="ListBullet"/>
      </w:pPr>
      <w:r>
        <w:rPr>
          <w:sz w:val="22"/>
        </w:rPr>
        <w:t>框架：React 18 + TypeScript</w:t>
      </w:r>
    </w:p>
    <w:p>
      <w:pPr>
        <w:pStyle w:val="ListBullet"/>
      </w:pPr>
      <w:r>
        <w:rPr>
          <w:sz w:val="22"/>
        </w:rPr>
        <w:t>状态管理：Zustand</w:t>
      </w:r>
    </w:p>
    <w:p>
      <w:pPr>
        <w:pStyle w:val="ListBullet"/>
      </w:pPr>
      <w:r>
        <w:rPr>
          <w:sz w:val="22"/>
        </w:rPr>
        <w:t>UI组件库：Ant Design 5</w:t>
      </w:r>
    </w:p>
    <w:p>
      <w:pPr>
        <w:pStyle w:val="ListBullet"/>
      </w:pPr>
      <w:r>
        <w:rPr>
          <w:sz w:val="22"/>
        </w:rPr>
        <w:t>路由：React Router 6</w:t>
      </w:r>
    </w:p>
    <w:p>
      <w:pPr>
        <w:pStyle w:val="ListBullet"/>
      </w:pPr>
      <w:r>
        <w:rPr>
          <w:sz w:val="22"/>
        </w:rPr>
        <w:t>HTTP客户端：Axios</w:t>
      </w:r>
    </w:p>
    <w:p>
      <w:pPr>
        <w:pStyle w:val="ListBullet"/>
      </w:pPr>
      <w:r>
        <w:rPr>
          <w:sz w:val="22"/>
        </w:rPr>
        <w:t>构建工具：Vite</w:t>
      </w:r>
    </w:p>
    <w:p>
      <w:r>
        <w:rPr>
          <w:sz w:val="22"/>
        </w:rPr>
        <w:t>后端：</w:t>
      </w:r>
    </w:p>
    <w:p>
      <w:pPr>
        <w:pStyle w:val="ListBullet"/>
      </w:pPr>
      <w:r>
        <w:rPr>
          <w:sz w:val="22"/>
        </w:rPr>
        <w:t>框架：NestJS</w:t>
      </w:r>
    </w:p>
    <w:p>
      <w:pPr>
        <w:pStyle w:val="ListBullet"/>
      </w:pPr>
      <w:r>
        <w:rPr>
          <w:sz w:val="22"/>
        </w:rPr>
        <w:t>ORM：TypeORM</w:t>
      </w:r>
    </w:p>
    <w:p>
      <w:pPr>
        <w:pStyle w:val="ListBullet"/>
      </w:pPr>
      <w:r>
        <w:rPr>
          <w:sz w:val="22"/>
        </w:rPr>
        <w:t>数据库：SQLite（开发）/ PostgreSQL（生产）</w:t>
      </w:r>
    </w:p>
    <w:p>
      <w:pPr>
        <w:pStyle w:val="ListBullet"/>
      </w:pPr>
      <w:r>
        <w:rPr>
          <w:sz w:val="22"/>
        </w:rPr>
        <w:t>认证：JWT + Passport</w:t>
      </w:r>
    </w:p>
    <w:p>
      <w:pPr>
        <w:pStyle w:val="ListBullet"/>
      </w:pPr>
      <w:r>
        <w:rPr>
          <w:sz w:val="22"/>
        </w:rPr>
        <w:t>AI调用：OpenAI SDK（兼容通义千问）</w:t>
      </w:r>
    </w:p>
    <w:p>
      <w:pPr>
        <w:pStyle w:val="ListBullet"/>
      </w:pPr>
      <w:r>
        <w:rPr>
          <w:sz w:val="22"/>
        </w:rPr>
        <w:t>文件解析库：</w:t>
      </w:r>
    </w:p>
    <w:p>
      <w:pPr>
        <w:pStyle w:val="ListBullet"/>
      </w:pPr>
      <w:r>
        <w:rPr>
          <w:sz w:val="22"/>
        </w:rPr>
        <w:t>mammoth（.docx解析）</w:t>
      </w:r>
    </w:p>
    <w:p>
      <w:pPr>
        <w:pStyle w:val="ListBullet"/>
      </w:pPr>
      <w:r>
        <w:rPr>
          <w:sz w:val="22"/>
        </w:rPr>
        <w:t>pdf-parse（.pdf文本提取）</w:t>
      </w:r>
    </w:p>
    <w:p>
      <w:pPr>
        <w:pStyle w:val="ListBullet"/>
      </w:pPr>
      <w:r>
        <w:rPr>
          <w:sz w:val="22"/>
        </w:rPr>
        <w:t>xlsx（Excel解析）</w:t>
      </w:r>
    </w:p>
    <w:p>
      <w:pPr>
        <w:pStyle w:val="ListBullet"/>
      </w:pPr>
      <w:r>
        <w:rPr>
          <w:sz w:val="22"/>
        </w:rPr>
        <w:t>turndown（HTML转Markdown）</w:t>
      </w:r>
    </w:p>
    <w:p>
      <w:pPr>
        <w:pStyle w:val="Heading2"/>
      </w:pPr>
      <w:r>
        <w:t>10.2 数据库设计</w:t>
      </w:r>
    </w:p>
    <w:p>
      <w:r>
        <w:rPr>
          <w:sz w:val="22"/>
        </w:rPr>
        <w:t>核心表清单：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关键字段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tenants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租户表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id, companyName, plan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用户表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id, username, email, position, permissionLevel, tenantId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architecture_trees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架构树表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id, name, version, domain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architecture_nodes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架构节点表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id, name, level, parentId, treeId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architecture_files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架构文件表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id, nodeId, name, type, content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id, namespace, name, domain, status, executionType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skill_versions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Skill版本表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id, skillId, version, content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skill_reviews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Skill审批表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id, skillId, reviewerId, status, comment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business_processes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业务流程表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id, name, archNodeId, domain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organizations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组织表（藏位）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id, name, parentId</w:t>
            </w:r>
          </w:p>
        </w:tc>
      </w:tr>
    </w:tbl>
    <w:p>
      <w:pPr>
        <w:pStyle w:val="Heading2"/>
      </w:pPr>
      <w:r>
        <w:t>10.3 API接口清单</w:t>
      </w:r>
    </w:p>
    <w:p>
      <w:r>
        <w:rPr>
          <w:sz w:val="22"/>
        </w:rPr>
        <w:t>认证模块：</w:t>
      </w:r>
    </w:p>
    <w:p>
      <w:pPr>
        <w:pStyle w:val="ListBullet"/>
      </w:pPr>
      <w:r>
        <w:rPr>
          <w:sz w:val="22"/>
        </w:rPr>
        <w:t>POST /api/auth/login - 登录</w:t>
      </w:r>
    </w:p>
    <w:p>
      <w:pPr>
        <w:pStyle w:val="ListBullet"/>
      </w:pPr>
      <w:r>
        <w:rPr>
          <w:sz w:val="22"/>
        </w:rPr>
        <w:t>POST /api/auth/logout - 登出</w:t>
      </w:r>
    </w:p>
    <w:p>
      <w:pPr>
        <w:pStyle w:val="ListBullet"/>
      </w:pPr>
      <w:r>
        <w:rPr>
          <w:sz w:val="22"/>
        </w:rPr>
        <w:t>GET /api/auth/profile - 获取当前用户信息</w:t>
      </w:r>
    </w:p>
    <w:p>
      <w:r>
        <w:rPr>
          <w:sz w:val="22"/>
        </w:rPr>
        <w:t>租户模块：</w:t>
      </w:r>
    </w:p>
    <w:p>
      <w:pPr>
        <w:pStyle w:val="ListBullet"/>
      </w:pPr>
      <w:r>
        <w:rPr>
          <w:sz w:val="22"/>
        </w:rPr>
        <w:t>POST /api/tenants - 创建租户</w:t>
      </w:r>
    </w:p>
    <w:p>
      <w:pPr>
        <w:pStyle w:val="ListBullet"/>
      </w:pPr>
      <w:r>
        <w:rPr>
          <w:sz w:val="22"/>
        </w:rPr>
        <w:t>GET /api/tenants/:id - 获取租户详情</w:t>
      </w:r>
    </w:p>
    <w:p>
      <w:pPr>
        <w:pStyle w:val="ListBullet"/>
      </w:pPr>
      <w:r>
        <w:rPr>
          <w:sz w:val="22"/>
        </w:rPr>
        <w:t>GET /api/tenants/:id/members - 获取成员列表</w:t>
      </w:r>
    </w:p>
    <w:p>
      <w:pPr>
        <w:pStyle w:val="ListBullet"/>
      </w:pPr>
      <w:r>
        <w:rPr>
          <w:sz w:val="22"/>
        </w:rPr>
        <w:t>POST /api/tenants/:id/invite - 邀请成员</w:t>
      </w:r>
    </w:p>
    <w:p>
      <w:pPr>
        <w:pStyle w:val="ListBullet"/>
      </w:pPr>
      <w:r>
        <w:rPr>
          <w:sz w:val="22"/>
        </w:rPr>
        <w:t>PUT /api/tenants/:id/members/:userId/role - 修改成员角色</w:t>
      </w:r>
    </w:p>
    <w:p>
      <w:pPr>
        <w:pStyle w:val="ListBullet"/>
      </w:pPr>
      <w:r>
        <w:rPr>
          <w:sz w:val="22"/>
        </w:rPr>
        <w:t>DELETE /api/tenants/:id/members/:userId - 移除成员</w:t>
      </w:r>
    </w:p>
    <w:p>
      <w:r>
        <w:rPr>
          <w:sz w:val="22"/>
        </w:rPr>
        <w:t>架构树模块：</w:t>
      </w:r>
    </w:p>
    <w:p>
      <w:pPr>
        <w:pStyle w:val="ListBullet"/>
      </w:pPr>
      <w:r>
        <w:rPr>
          <w:sz w:val="22"/>
        </w:rPr>
        <w:t>POST /api/architecture/trees - 创建架构树</w:t>
      </w:r>
    </w:p>
    <w:p>
      <w:pPr>
        <w:pStyle w:val="ListBullet"/>
      </w:pPr>
      <w:r>
        <w:rPr>
          <w:sz w:val="22"/>
        </w:rPr>
        <w:t>GET /api/architecture/trees - 获取架构树列表</w:t>
      </w:r>
    </w:p>
    <w:p>
      <w:pPr>
        <w:pStyle w:val="ListBullet"/>
      </w:pPr>
      <w:r>
        <w:rPr>
          <w:sz w:val="22"/>
        </w:rPr>
        <w:t>GET /api/architecture/trees/:id - 获取架构树详情（含节点树）</w:t>
      </w:r>
    </w:p>
    <w:p>
      <w:pPr>
        <w:pStyle w:val="ListBullet"/>
      </w:pPr>
      <w:r>
        <w:rPr>
          <w:sz w:val="22"/>
        </w:rPr>
        <w:t>PUT /api/architecture/trees/:id - 更新架构树</w:t>
      </w:r>
    </w:p>
    <w:p>
      <w:pPr>
        <w:pStyle w:val="ListBullet"/>
      </w:pPr>
      <w:r>
        <w:rPr>
          <w:sz w:val="22"/>
        </w:rPr>
        <w:t>DELETE /api/architecture/trees/:id - 删除架构树</w:t>
      </w:r>
    </w:p>
    <w:p>
      <w:r>
        <w:rPr>
          <w:sz w:val="22"/>
        </w:rPr>
        <w:t>架构节点模块：</w:t>
      </w:r>
    </w:p>
    <w:p>
      <w:pPr>
        <w:pStyle w:val="ListBullet"/>
      </w:pPr>
      <w:r>
        <w:rPr>
          <w:sz w:val="22"/>
        </w:rPr>
        <w:t>POST /api/architecture/nodes - 创建节点</w:t>
      </w:r>
    </w:p>
    <w:p>
      <w:pPr>
        <w:pStyle w:val="ListBullet"/>
      </w:pPr>
      <w:r>
        <w:rPr>
          <w:sz w:val="22"/>
        </w:rPr>
        <w:t>PUT /api/architecture/nodes/:id - 更新节点</w:t>
      </w:r>
    </w:p>
    <w:p>
      <w:pPr>
        <w:pStyle w:val="ListBullet"/>
      </w:pPr>
      <w:r>
        <w:rPr>
          <w:sz w:val="22"/>
        </w:rPr>
        <w:t>DELETE /api/architecture/nodes/:id - 删除节点</w:t>
      </w:r>
    </w:p>
    <w:p>
      <w:pPr>
        <w:pStyle w:val="ListBullet"/>
      </w:pPr>
      <w:r>
        <w:rPr>
          <w:sz w:val="22"/>
        </w:rPr>
        <w:t>POST /api/architecture/nodes/:id/reorder - 节点排序</w:t>
      </w:r>
    </w:p>
    <w:p>
      <w:r>
        <w:rPr>
          <w:sz w:val="22"/>
        </w:rPr>
        <w:t>架构文件模块：</w:t>
      </w:r>
    </w:p>
    <w:p>
      <w:pPr>
        <w:pStyle w:val="ListBullet"/>
      </w:pPr>
      <w:r>
        <w:rPr>
          <w:sz w:val="22"/>
        </w:rPr>
        <w:t>POST /api/architecture/files - 创建文件</w:t>
      </w:r>
    </w:p>
    <w:p>
      <w:pPr>
        <w:pStyle w:val="ListBullet"/>
      </w:pPr>
      <w:r>
        <w:rPr>
          <w:sz w:val="22"/>
        </w:rPr>
        <w:t>GET /api/architecture/nodes/:nodeId/files - 获取节点文件列表</w:t>
      </w:r>
    </w:p>
    <w:p>
      <w:pPr>
        <w:pStyle w:val="ListBullet"/>
      </w:pPr>
      <w:r>
        <w:rPr>
          <w:sz w:val="22"/>
        </w:rPr>
        <w:t>GET /api/architecture/files/:id - 获取文件详情</w:t>
      </w:r>
    </w:p>
    <w:p>
      <w:pPr>
        <w:pStyle w:val="ListBullet"/>
      </w:pPr>
      <w:r>
        <w:rPr>
          <w:sz w:val="22"/>
        </w:rPr>
        <w:t>DELETE /api/architecture/files/:id - 删除文件</w:t>
      </w:r>
    </w:p>
    <w:p>
      <w:r>
        <w:rPr>
          <w:sz w:val="22"/>
        </w:rPr>
        <w:t>AI规划模块：</w:t>
      </w:r>
    </w:p>
    <w:p>
      <w:pPr>
        <w:pStyle w:val="ListBullet"/>
      </w:pPr>
      <w:r>
        <w:rPr>
          <w:sz w:val="22"/>
        </w:rPr>
        <w:t>POST /api/ai/plan-skills - AI Skill规划</w:t>
      </w:r>
    </w:p>
    <w:p>
      <w:pPr>
        <w:pStyle w:val="ListBullet"/>
      </w:pPr>
      <w:r>
        <w:rPr>
          <w:sz w:val="22"/>
        </w:rPr>
        <w:t>请求体：{nodeName, nodeDescription, processFiles: [{name, content}], customPrompt}</w:t>
      </w:r>
    </w:p>
    <w:p>
      <w:pPr>
        <w:pStyle w:val="ListBullet"/>
      </w:pPr>
      <w:r>
        <w:rPr>
          <w:sz w:val="22"/>
        </w:rPr>
        <w:t>响应：PlannedSkill[]</w:t>
      </w:r>
    </w:p>
    <w:p>
      <w:r>
        <w:rPr>
          <w:sz w:val="22"/>
        </w:rPr>
        <w:t>Skill模块：</w:t>
      </w:r>
    </w:p>
    <w:p>
      <w:pPr>
        <w:pStyle w:val="ListBullet"/>
      </w:pPr>
      <w:r>
        <w:rPr>
          <w:sz w:val="22"/>
        </w:rPr>
        <w:t>POST /api/skills - 创建Skill</w:t>
      </w:r>
    </w:p>
    <w:p>
      <w:pPr>
        <w:pStyle w:val="ListBullet"/>
      </w:pPr>
      <w:r>
        <w:rPr>
          <w:sz w:val="22"/>
        </w:rPr>
        <w:t>GET /api/skills - 获取Skill列表（支持分页、筛选）</w:t>
      </w:r>
    </w:p>
    <w:p>
      <w:pPr>
        <w:pStyle w:val="ListBullet"/>
      </w:pPr>
      <w:r>
        <w:rPr>
          <w:sz w:val="22"/>
        </w:rPr>
        <w:t>GET /api/skills/:id - 获取Skill详情</w:t>
      </w:r>
    </w:p>
    <w:p>
      <w:pPr>
        <w:pStyle w:val="ListBullet"/>
      </w:pPr>
      <w:r>
        <w:rPr>
          <w:sz w:val="22"/>
        </w:rPr>
        <w:t>PUT /api/skills/:id - 更新Skill</w:t>
      </w:r>
    </w:p>
    <w:p>
      <w:pPr>
        <w:pStyle w:val="ListBullet"/>
      </w:pPr>
      <w:r>
        <w:rPr>
          <w:sz w:val="22"/>
        </w:rPr>
        <w:t>DELETE /api/skills/:id - 删除Skill</w:t>
      </w:r>
    </w:p>
    <w:p>
      <w:pPr>
        <w:pStyle w:val="ListBullet"/>
      </w:pPr>
      <w:r>
        <w:rPr>
          <w:sz w:val="22"/>
        </w:rPr>
        <w:t>POST /api/skills/:id/submit - 提交审批</w:t>
      </w:r>
    </w:p>
    <w:p>
      <w:pPr>
        <w:pStyle w:val="ListBullet"/>
      </w:pPr>
      <w:r>
        <w:rPr>
          <w:sz w:val="22"/>
        </w:rPr>
        <w:t>POST /api/skills/:id/publish - 发布Skill（管理员）</w:t>
      </w:r>
    </w:p>
    <w:p>
      <w:pPr>
        <w:pStyle w:val="ListBullet"/>
      </w:pPr>
      <w:r>
        <w:rPr>
          <w:sz w:val="22"/>
        </w:rPr>
        <w:t>POST /api/skills/:id/archive - 归档Skill</w:t>
      </w:r>
    </w:p>
    <w:p>
      <w:r>
        <w:rPr>
          <w:sz w:val="22"/>
        </w:rPr>
        <w:t>Skill审批模块：</w:t>
      </w:r>
    </w:p>
    <w:p>
      <w:pPr>
        <w:pStyle w:val="ListBullet"/>
      </w:pPr>
      <w:r>
        <w:rPr>
          <w:sz w:val="22"/>
        </w:rPr>
        <w:t>GET /api/reviews/pending - 获取待审批列表</w:t>
      </w:r>
    </w:p>
    <w:p>
      <w:pPr>
        <w:pStyle w:val="ListBullet"/>
      </w:pPr>
      <w:r>
        <w:rPr>
          <w:sz w:val="22"/>
        </w:rPr>
        <w:t>POST /api/reviews/:id/approve - 通过审批</w:t>
      </w:r>
    </w:p>
    <w:p>
      <w:pPr>
        <w:pStyle w:val="ListBullet"/>
      </w:pPr>
      <w:r>
        <w:rPr>
          <w:sz w:val="22"/>
        </w:rPr>
        <w:t>POST /api/reviews/:id/reject - 驳回审批</w:t>
      </w:r>
    </w:p>
    <w:p>
      <w:r>
        <w:rPr>
          <w:sz w:val="22"/>
        </w:rPr>
        <w:t>Skill广场模块：</w:t>
      </w:r>
    </w:p>
    <w:p>
      <w:pPr>
        <w:pStyle w:val="ListBullet"/>
      </w:pPr>
      <w:r>
        <w:rPr>
          <w:sz w:val="22"/>
        </w:rPr>
        <w:t>GET /api/skills/marketplace - 获取广场Skill列表（仅published）</w:t>
      </w:r>
    </w:p>
    <w:p>
      <w:pPr>
        <w:pStyle w:val="ListBullet"/>
      </w:pPr>
      <w:r>
        <w:rPr>
          <w:sz w:val="22"/>
        </w:rPr>
        <w:t>GET /api/skills/marketplace/:id - 获取Skill详情</w:t>
      </w:r>
    </w:p>
    <w:p>
      <w:pPr>
        <w:pStyle w:val="ListBullet"/>
      </w:pPr>
      <w:r>
        <w:rPr>
          <w:sz w:val="22"/>
        </w:rPr>
        <w:t>POST /api/skills/:id/install - 安装Skill</w:t>
      </w:r>
    </w:p>
    <w:p>
      <w:r>
        <w:rPr>
          <w:sz w:val="22"/>
        </w:rPr>
        <w:t>仪表盘模块：</w:t>
      </w:r>
    </w:p>
    <w:p>
      <w:pPr>
        <w:pStyle w:val="ListBullet"/>
      </w:pPr>
      <w:r>
        <w:rPr>
          <w:sz w:val="22"/>
        </w:rPr>
        <w:t>GET /api/dashboard/stats - 获取核心指标</w:t>
      </w:r>
    </w:p>
    <w:p>
      <w:pPr>
        <w:pStyle w:val="ListBullet"/>
      </w:pPr>
      <w:r>
        <w:rPr>
          <w:sz w:val="22"/>
        </w:rPr>
        <w:t>GET /api/dashboard/skill-distribution - 获取Skill分布数据</w:t>
      </w:r>
    </w:p>
    <w:p>
      <w:pPr>
        <w:pStyle w:val="ListBullet"/>
      </w:pPr>
      <w:r>
        <w:rPr>
          <w:sz w:val="22"/>
        </w:rPr>
        <w:t>GET /api/dashboard/skill-trend - 获取Skill趋势数据</w:t>
      </w:r>
    </w:p>
    <w:p>
      <w:pPr>
        <w:pStyle w:val="Heading2"/>
      </w:pPr>
      <w:r>
        <w:t>10.4 关键实现细节</w:t>
      </w:r>
    </w:p>
    <w:p>
      <w:r>
        <w:rPr>
          <w:sz w:val="22"/>
        </w:rPr>
        <w:t>文件内容传递修复（关键）：</w:t>
      </w:r>
    </w:p>
    <w:p>
      <w:r>
        <w:rPr>
          <w:sz w:val="22"/>
        </w:rPr>
        <w:t>当前代码存在断点：前端生成Prompt时使用了文件内容，但调用AI API时只传了文件名。</w:t>
      </w:r>
    </w:p>
    <w:p>
      <w:r>
        <w:rPr>
          <w:sz w:val="22"/>
        </w:rPr>
        <w:t>修复方案：</w:t>
      </w:r>
    </w:p>
    <w:p>
      <w:r>
        <w:rPr>
          <w:rFonts w:ascii="Courier New" w:hAnsi="Courier New"/>
          <w:color w:val="006600"/>
          <w:sz w:val="16"/>
        </w:rPr>
        <w:t>// frontend/src/pages/mining/SkillMining.tsx</w:t>
        <w:br/>
        <w:t>const startAiPlanning = async () =&gt; {</w:t>
        <w:br/>
        <w:t xml:space="preserve">  const node = getNodeById(selectedArchNode);</w:t>
        <w:br/>
        <w:t xml:space="preserve">  </w:t>
        <w:br/>
        <w:t xml:space="preserve">  // 关键修复：传递文件内容，而非仅文件名</w:t>
        <w:br/>
        <w:t xml:space="preserve">  const processFiles = node?.files?.map(f =&gt; ({</w:t>
        <w:br/>
        <w:t xml:space="preserve">    name: f.name,</w:t>
        <w:br/>
        <w:t xml:space="preserve">    content: f.content || ''</w:t>
        <w:br/>
        <w:t xml:space="preserve">  })) || [];</w:t>
        <w:br/>
        <w:t xml:space="preserve">  </w:t>
        <w:br/>
        <w:t xml:space="preserve">  const response = await aiApi.planSkills({</w:t>
        <w:br/>
        <w:t xml:space="preserve">    nodeName: node?.name,</w:t>
        <w:br/>
        <w:t xml:space="preserve">    nodeDescription: `流程路径：${getNodePath(selectedArchNode).join(' / ')}`,</w:t>
        <w:br/>
        <w:t xml:space="preserve">    processFiles, // 包含完整内容</w:t>
        <w:br/>
        <w:t xml:space="preserve">    customPrompt: aiPlanPrompt || undefined,</w:t>
        <w:br/>
        <w:t xml:space="preserve">  });</w:t>
        <w:br/>
        <w:t>};</w:t>
      </w:r>
    </w:p>
    <w:p>
      <w:r>
        <w:rPr>
          <w:rFonts w:ascii="Courier New" w:hAnsi="Courier New"/>
          <w:color w:val="006600"/>
          <w:sz w:val="16"/>
        </w:rPr>
        <w:t>// backend/src/ai/ai.service.ts</w:t>
        <w:br/>
        <w:t>async planSkills(input: PlanSkillsInput): Promise&lt;PlannedSkill[]&gt; {</w:t>
        <w:br/>
        <w:t xml:space="preserve">  let processFilesContent = '';</w:t>
        <w:br/>
        <w:t xml:space="preserve">  if (input.processFiles?.length) {</w:t>
        <w:br/>
        <w:t xml:space="preserve">    processFilesContent = input.processFiles</w:t>
        <w:br/>
        <w:t xml:space="preserve">      .map(f =&gt; `**${f.name}**:\n${f.content}`)</w:t>
        <w:br/>
        <w:t xml:space="preserve">      .join('\n\n');</w:t>
        <w:br/>
        <w:t xml:space="preserve">  }</w:t>
        <w:br/>
        <w:t xml:space="preserve">  </w:t>
        <w:br/>
        <w:t xml:space="preserve">  const userPrompt = input.customPrompt || `请为以下业务流程规划所需的AI Skill：</w:t>
        <w:br/>
        <w:br/>
        <w:t>**流程名称**: ${input.nodeName}</w:t>
        <w:br/>
        <w:t>${input.nodeDescription ? `**流程描述**: ${input.nodeDescription}` : ''}</w:t>
        <w:br/>
        <w:t>${processFilesContent ? `**关联文档内容**:\n${processFilesContent}` : ''}</w:t>
        <w:br/>
        <w:br/>
        <w:t>请从实际业务操作角度出发，规划5-8个具体的、可落地的AI Skill。`;</w:t>
        <w:br/>
        <w:br/>
        <w:t xml:space="preserve">  // 调用qwen-plus</w:t>
        <w:br/>
        <w:t xml:space="preserve">  const completion = await this.client.chat.completions.create({</w:t>
        <w:br/>
        <w:t xml:space="preserve">    model: 'qwen-plus',</w:t>
        <w:br/>
        <w:t xml:space="preserve">    messages: [</w:t>
        <w:br/>
        <w:t xml:space="preserve">      { role: 'system', content: systemPrompt },</w:t>
        <w:br/>
        <w:t xml:space="preserve">      { role: 'user', content: userPrompt },</w:t>
        <w:br/>
        <w:t xml:space="preserve">    ],</w:t>
        <w:br/>
        <w:t xml:space="preserve">    temperature: 0.7,</w:t>
        <w:br/>
        <w:t xml:space="preserve">    max_tokens: 2000,</w:t>
        <w:br/>
        <w:t xml:space="preserve">  });</w:t>
        <w:br/>
        <w:t>}</w:t>
      </w:r>
    </w:p>
    <w:p>
      <w:r>
        <w:rPr>
          <w:sz w:val="22"/>
        </w:rPr>
        <w:t>权限控制实现：</w:t>
      </w:r>
    </w:p>
    <w:p>
      <w:r>
        <w:rPr>
          <w:rFonts w:ascii="Courier New" w:hAnsi="Courier New"/>
          <w:color w:val="006600"/>
          <w:sz w:val="16"/>
        </w:rPr>
        <w:t>// backend/src/common/guards/permission.guard.ts</w:t>
        <w:br/>
        <w:t>@Injectable()</w:t>
        <w:br/>
        <w:t>export class PermissionGuard implements CanActivate {</w:t>
        <w:br/>
        <w:t xml:space="preserve">  constructor(private reflector: Reflector) {}</w:t>
        <w:br/>
        <w:br/>
        <w:t xml:space="preserve">  canActivate(context: ExecutionContext): boolean {</w:t>
        <w:br/>
        <w:t xml:space="preserve">    const requiredPermission = this.reflector.get&lt;string&gt;('permission', context.getHandler());</w:t>
        <w:br/>
        <w:t xml:space="preserve">    if (!requiredPermission) return true;</w:t>
        <w:br/>
        <w:t xml:space="preserve">    </w:t>
        <w:br/>
        <w:t xml:space="preserve">    const request = context.switchToHttp().getRequest();</w:t>
        <w:br/>
        <w:t xml:space="preserve">    const user = request.user;</w:t>
        <w:br/>
        <w:t xml:space="preserve">    </w:t>
        <w:br/>
        <w:t xml:space="preserve">    // 权限等级检查</w:t>
        <w:br/>
        <w:t xml:space="preserve">    const permissionHierarchy = {</w:t>
        <w:br/>
        <w:t xml:space="preserve">      'read_only': 1,</w:t>
        <w:br/>
        <w:t xml:space="preserve">      'editor': 2,</w:t>
        <w:br/>
        <w:t xml:space="preserve">      'admin': 3</w:t>
        <w:br/>
        <w:t xml:space="preserve">    };</w:t>
        <w:br/>
        <w:t xml:space="preserve">    </w:t>
        <w:br/>
        <w:t xml:space="preserve">    const userLevel = permissionHierarchy[user.permissionLevel] || 0;</w:t>
        <w:br/>
        <w:t xml:space="preserve">    const requiredLevel = permissionHierarchy[requiredPermission] || 0;</w:t>
        <w:br/>
        <w:t xml:space="preserve">    </w:t>
        <w:br/>
        <w:t xml:space="preserve">    return userLevel &gt;= requiredLevel;</w:t>
        <w:br/>
        <w:t xml:space="preserve">  }</w:t>
        <w:br/>
        <w:t>}</w:t>
        <w:br/>
        <w:br/>
        <w:t>// 使用示例</w:t>
        <w:br/>
        <w:t>@Permission('editor')  // 需要编辑权限</w:t>
        <w:br/>
        <w:t>@Post('skills')</w:t>
        <w:br/>
        <w:t>async createSkill(@Body() data: CreateSkillDto) {</w:t>
        <w:br/>
        <w:t xml:space="preserve">  // 仅editor或admin可创建Skill</w:t>
        <w:br/>
        <w:t>}</w:t>
        <w:br/>
        <w:br/>
        <w:t>@Permission('admin')  // 需要管理员权限</w:t>
        <w:br/>
        <w:t>@Post('skills/:id/publish')</w:t>
        <w:br/>
        <w:t>async publishSkill(@Param('id') id: number) {</w:t>
        <w:br/>
        <w:t xml:space="preserve">  // 仅admin可发布Skill</w:t>
        <w:br/>
        <w:t>}</w:t>
      </w:r>
    </w:p>
    <w:p>
      <w:r>
        <w:rPr>
          <w:sz w:val="22"/>
        </w:rPr>
        <w:t>岗位与权限组合校验：</w:t>
      </w:r>
    </w:p>
    <w:p>
      <w:r>
        <w:rPr>
          <w:rFonts w:ascii="Courier New" w:hAnsi="Courier New"/>
          <w:color w:val="006600"/>
          <w:sz w:val="16"/>
        </w:rPr>
        <w:t>// 合法的岗位×权限组合</w:t>
        <w:br/>
        <w:t>const VALID_COMBINATIONS = {</w:t>
        <w:br/>
        <w:t xml:space="preserve">  'process_architect': ['read_only', 'editor', 'admin'],</w:t>
        <w:br/>
        <w:t xml:space="preserve">  'skill_developer': ['read_only', 'editor', 'admin'],</w:t>
        <w:br/>
        <w:t xml:space="preserve">  'business_analyst': ['read_only', 'editor', 'admin'],</w:t>
        <w:br/>
        <w:t xml:space="preserve">  'process_owner': ['read_only', 'editor', 'admin'],</w:t>
        <w:br/>
        <w:t xml:space="preserve">  'ai_trainer': ['read_only', 'editor'],  // 不允许admin</w:t>
        <w:br/>
        <w:t xml:space="preserve">  'quality_reviewer': ['read_only', 'editor', 'admin'],</w:t>
        <w:br/>
        <w:t xml:space="preserve">  'platform_admin': ['admin'],  // 仅允许admin</w:t>
        <w:br/>
        <w:t xml:space="preserve">  'regular_user': ['read_only'],  // 仅允许read_only</w:t>
        <w:br/>
        <w:t xml:space="preserve">  'viewer': ['read_only'],  // 仅允许read_only</w:t>
        <w:br/>
        <w:t xml:space="preserve">  'tenant_super_admin': ['admin']  // 仅允许admin</w:t>
        <w:br/>
        <w:t>};</w:t>
        <w:br/>
        <w:br/>
        <w:t>// 邀请成员时校验</w:t>
        <w:br/>
        <w:t>function validatePositionPermission(position: string, permission: string): boolean {</w:t>
        <w:br/>
        <w:t xml:space="preserve">  const validPermissions = VALID_COMBINATIONS[position];</w:t>
        <w:br/>
        <w:t xml:space="preserve">  return validPermissions?.includes(permission) || false;</w:t>
        <w:br/>
        <w:t>}</w:t>
      </w:r>
    </w:p>
    <w:p>
      <w:r>
        <w:rPr>
          <w:sz w:val="22"/>
        </w:rPr>
        <w:t>---</w:t>
      </w:r>
    </w:p>
    <w:p>
      <w:pPr>
        <w:pStyle w:val="Heading1"/>
      </w:pPr>
      <w:r>
        <w:t>十一、验收标准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验收项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租户管理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可创建租户、邀请成员、分配权限，权限控制生效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架构树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可创建L1-L4四级架构树，节点CRUD正常，版本管理正常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流程文件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可在L4节点导入/编写文件，内容正确存储到数据库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AI规划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基于流程文件内容调用AI，返回Skill清单，准确度高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Skill创建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可从架构树或广场创建Skill，执行描述配置完整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审批流程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管理员可审批Skill，通过/驳回逻辑正确，站内完成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Skill广场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按架构分类展示Skill，搜索筛选正常，可安装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API文档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文档完整，代码示例可复制，在线调试可用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仪表盘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数据准确，图表渲染正常，待办任务显示正确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权限控制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RBAC生效，非授权用户无法访问受限接口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列表加载&lt;1s，AI规划&lt;30s，页面切换流畅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767"/>
          </w:tcPr>
          <w:p>
            <w:r>
              <w:rPr>
                <w:sz w:val="18"/>
              </w:rPr>
              <w:t>响应式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桌面/平板/移动端布局正常</w:t>
            </w:r>
          </w:p>
        </w:tc>
        <w:tc>
          <w:tcPr>
            <w:tcW w:type="dxa" w:w="2767"/>
          </w:tcPr>
          <w:p>
            <w:r>
              <w:rPr>
                <w:sz w:val="18"/>
              </w:rPr>
              <w:t>P2</w:t>
            </w:r>
          </w:p>
        </w:tc>
      </w:tr>
    </w:tbl>
    <w:p>
      <w:r>
        <w:rPr>
          <w:sz w:val="22"/>
        </w:rPr>
        <w:t>---</w:t>
      </w:r>
    </w:p>
    <w:p>
      <w:pPr>
        <w:pStyle w:val="Heading1"/>
      </w:pPr>
      <w:r>
        <w:t>十二、后续迭代规划</w:t>
      </w:r>
    </w:p>
    <w:p>
      <w:pPr>
        <w:pStyle w:val="Heading2"/>
      </w:pPr>
      <w:r>
        <w:t>V1.1（下一期）</w:t>
      </w:r>
    </w:p>
    <w:p>
      <w:pPr>
        <w:pStyle w:val="ListBullet"/>
      </w:pPr>
      <w:r>
        <w:rPr>
          <w:sz w:val="22"/>
        </w:rPr>
        <w:t>[ ] 组织岗位模块实现（取消藏位）</w:t>
      </w:r>
    </w:p>
    <w:p>
      <w:pPr>
        <w:pStyle w:val="ListBullet"/>
      </w:pPr>
      <w:r>
        <w:rPr>
          <w:sz w:val="22"/>
        </w:rPr>
        <w:t>[ ] Skill评分与评价系统</w:t>
      </w:r>
    </w:p>
    <w:p>
      <w:pPr>
        <w:pStyle w:val="ListBullet"/>
      </w:pPr>
      <w:r>
        <w:rPr>
          <w:sz w:val="22"/>
        </w:rPr>
        <w:t>[ ] 审批流程支持多人会签</w:t>
      </w:r>
    </w:p>
    <w:p>
      <w:pPr>
        <w:pStyle w:val="ListBullet"/>
      </w:pPr>
      <w:r>
        <w:rPr>
          <w:sz w:val="22"/>
        </w:rPr>
        <w:t>[ ] Skill使用统计分析（调用次数、成功率）</w:t>
      </w:r>
    </w:p>
    <w:p>
      <w:pPr>
        <w:pStyle w:val="Heading2"/>
      </w:pPr>
      <w:r>
        <w:t>V1.2（远期）</w:t>
      </w:r>
    </w:p>
    <w:p>
      <w:pPr>
        <w:pStyle w:val="ListBullet"/>
      </w:pPr>
      <w:r>
        <w:rPr>
          <w:sz w:val="22"/>
        </w:rPr>
        <w:t>[ ] 钉钉/飞书集成（IM通知、单点登录）</w:t>
      </w:r>
    </w:p>
    <w:p>
      <w:pPr>
        <w:pStyle w:val="ListBullet"/>
      </w:pPr>
      <w:r>
        <w:rPr>
          <w:sz w:val="22"/>
        </w:rPr>
        <w:t>[ ] Skill沙箱执行环境</w:t>
      </w:r>
    </w:p>
    <w:p>
      <w:pPr>
        <w:pStyle w:val="ListBullet"/>
      </w:pPr>
      <w:r>
        <w:rPr>
          <w:sz w:val="22"/>
        </w:rPr>
        <w:t>[ ] AI规划模型优化（微调专属模型）</w:t>
      </w:r>
    </w:p>
    <w:p>
      <w:pPr>
        <w:pStyle w:val="ListBullet"/>
      </w:pPr>
      <w:r>
        <w:rPr>
          <w:sz w:val="22"/>
        </w:rPr>
        <w:t>[ ] 跨租户Skill市场</w:t>
      </w:r>
    </w:p>
    <w:p>
      <w:r>
        <w:rPr>
          <w:sz w:val="22"/>
        </w:rPr>
        <w:t>---</w:t>
      </w:r>
    </w:p>
    <w:p>
      <w:r>
        <w:rPr>
          <w:sz w:val="22"/>
        </w:rPr>
        <w:t>PRD编写完成日期：2026年04月06日</w:t>
      </w:r>
    </w:p>
    <w:p>
      <w:r>
        <w:rPr>
          <w:sz w:val="22"/>
        </w:rPr>
        <w:t>编写人：AI辅助生成（基于代码反推与产品需求）</w:t>
      </w:r>
    </w:p>
    <w:p>
      <w:r>
        <w:rPr>
          <w:sz w:val="22"/>
        </w:rPr>
        <w:t>下一步：原型设计（1D平台）</w:t>
      </w:r>
    </w:p>
    <w:p>
      <w:r>
        <w:rPr>
          <w:sz w:val="22"/>
        </w:rPr>
        <w:t>---</w:t>
      </w:r>
    </w:p>
    <w:p>
      <w:r>
        <w:rPr>
          <w:sz w:val="22"/>
        </w:rPr>
        <w:t>是否需要生成原型？</w:t>
      </w:r>
    </w:p>
    <w:p>
      <w:r>
        <w:rPr>
          <w:sz w:val="22"/>
        </w:rPr>
        <w:t>如果确认提交原型设计，请复制并打开以下地址进行原型设计：</w:t>
      </w:r>
    </w:p>
    <w:p>
      <w:r>
        <w:rPr>
          <w:sz w:val="22"/>
        </w:rPr>
        <w:t>👉 https://1d.alibaba-inc.com/</w:t>
      </w:r>
    </w:p>
    <w:p>
      <w:r>
        <w:rPr>
          <w:sz w:val="22"/>
        </w:rPr>
        <w:t>在该平台上可以：</w:t>
      </w:r>
    </w:p>
    <w:p>
      <w:pPr>
        <w:pStyle w:val="ListBullet"/>
      </w:pPr>
      <w:r>
        <w:rPr>
          <w:sz w:val="22"/>
        </w:rPr>
        <w:t>基于此PRD绘制高保真原型</w:t>
      </w:r>
    </w:p>
    <w:p>
      <w:pPr>
        <w:pStyle w:val="ListBullet"/>
      </w:pPr>
      <w:r>
        <w:rPr>
          <w:sz w:val="22"/>
        </w:rPr>
        <w:t>设计交互动线与页面跳转</w:t>
      </w:r>
    </w:p>
    <w:p>
      <w:pPr>
        <w:pStyle w:val="ListBullet"/>
      </w:pPr>
      <w:r>
        <w:rPr>
          <w:sz w:val="22"/>
        </w:rPr>
        <w:t>导出原型链接供团队评审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